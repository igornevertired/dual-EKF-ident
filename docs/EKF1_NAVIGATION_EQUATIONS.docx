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Навигационный EKF (первый уровень)</w:t>
      </w:r>
    </w:p>
    <w:p>
      <w:r>
        <w:t>Ниже приведено описание первого EKF в текущей реализации проекта (src/model_python_port/filtering/bins_ofk_2ch.py и src/model_python_port/filtering/loosely_coupled_ofk.py). Фильтр работает в error-state постановке: оцениваются ошибки решения БИНС.</w:t>
      </w:r>
    </w:p>
    <w:p>
      <w:pPr>
        <w:pStyle w:val="Heading2"/>
      </w:pPr>
      <w:r>
        <w:t>1. Вектор состояния</w:t>
      </w:r>
    </w:p>
    <w:p>
      <w:r>
        <w:t>Вектор состояния первого EKF (ядро) имеет размерность 13:</w:t>
      </w:r>
    </w:p>
    <w:p>
      <w:r>
        <w:t>x_k = [dpsi, dtheta, dgamma, dVn, dVe, dphi, dlam, b_wx, b_wy, b_wz, b_ax, b_ay, b_az]^T.</w:t>
      </w:r>
    </w:p>
    <w:p>
      <w:r>
        <w:t>Здесь d(·) — ошибки навигационных параметров БИНС; b_w* — смещения гироскопов; b_a* — смещения акселерометров.</w:t>
      </w:r>
    </w:p>
    <w:p>
      <w:pPr>
        <w:pStyle w:val="Heading2"/>
      </w:pPr>
      <w:r>
        <w:t>2. Прогноз состояния (непрерывная модель ошибок)</w:t>
      </w:r>
    </w:p>
    <w:p>
      <w:r>
        <w:t>Непрерывная модель записывается так:</w:t>
      </w:r>
    </w:p>
    <w:p>
      <w:r>
        <w:t>d/dt x = F x + G w,</w:t>
      </w:r>
    </w:p>
    <w:p>
      <w:r>
        <w:t>где w = [w_gyro_x, w_gyro_y, w_gyro_z, w_acc_x, w_acc_y, w_acc_z]^T.</w:t>
      </w:r>
    </w:p>
    <w:p>
      <w:r>
        <w:t>Матрицы F и G формируются из блоков F11..F33, C2, C23 (перенос BINS_OFK_2ch.m).</w:t>
      </w:r>
    </w:p>
    <w:p>
      <w:r>
        <w:t>Ключевые связи в F:</w:t>
      </w:r>
    </w:p>
    <w:p>
      <w:r>
        <w:t>- ошибки ориентации &lt;-&gt; транспортные/земные угловые скорости;</w:t>
      </w:r>
    </w:p>
    <w:p>
      <w:r>
        <w:t>- ошибки скоростей dVn, dVe зависят от ошибок ориентации и от bias акселерометров;</w:t>
      </w:r>
    </w:p>
    <w:p>
      <w:r>
        <w:t>- ошибки координат dphi, dlam зависят от dVn, dVe через радиусы кривизны Земли Rn, Re.</w:t>
      </w:r>
    </w:p>
    <w:p>
      <w:pPr>
        <w:pStyle w:val="Heading2"/>
      </w:pPr>
      <w:r>
        <w:t>3. Дискретизация и ковариация прогноза</w:t>
      </w:r>
    </w:p>
    <w:p>
      <w:r>
        <w:t>В коде используется дискретизация второго порядка:</w:t>
      </w:r>
    </w:p>
    <w:p>
      <w:r>
        <w:t>Phi_k = I + F_k*dt + (F_k*dt)*(F_k*dt)/2,</w:t>
      </w:r>
    </w:p>
    <w:p>
      <w:r>
        <w:t>Gd_k = G_k*dt.</w:t>
      </w:r>
    </w:p>
    <w:p>
      <w:r>
        <w:t>Прогноз состояния и ковариации:</w:t>
      </w:r>
    </w:p>
    <w:p>
      <w:r>
        <w:t>x_{k|k-1} = Phi_k x_{k-1|k-1},</w:t>
      </w:r>
    </w:p>
    <w:p>
      <w:r>
        <w:t>P_{k|k-1} = Phi_k P_{k-1|k-1} Phi_k^T + Gd_k Q_k Gd_k^T.</w:t>
      </w:r>
    </w:p>
    <w:p>
      <w:r>
        <w:t>Шумы процесса (ядро 13x13):</w:t>
      </w:r>
    </w:p>
    <w:p>
      <w:r>
        <w:t>Wq = [20e-10, 20e-10, 20e-10, 25e-7, 25e-7, 25e-7],</w:t>
      </w:r>
    </w:p>
    <w:p>
      <w:r>
        <w:t>Q_k = diag((Wq^2)/dt_nav).</w:t>
      </w:r>
    </w:p>
    <w:p>
      <w:pPr>
        <w:pStyle w:val="Heading2"/>
      </w:pPr>
      <w:r>
        <w:t>4. Модель измерений</w:t>
      </w:r>
    </w:p>
    <w:p>
      <w:r>
        <w:t>Для первого EKF (ядро) используются 4 измерения ошибки:</w:t>
      </w:r>
    </w:p>
    <w:p>
      <w:r>
        <w:t>z_k = [dphi, dlam, dVn, dVe]^T = H x_k + v_k.</w:t>
      </w:r>
    </w:p>
    <w:p>
      <w:r>
        <w:t>Матрица измерений:</w:t>
      </w:r>
    </w:p>
    <w:p>
      <w:r>
        <w:t>H = zeros(4,13), H(1,6)=1, H(2,7)=1, H(3,4)=1, H(4,5)=1 (в MATLAB-нумерации).</w:t>
      </w:r>
    </w:p>
    <w:p>
      <w:r>
        <w:t>В python-индексации: H[0,5]=1, H[1,6]=1, H[2,3]=1, H[3,4]=1.</w:t>
      </w:r>
    </w:p>
    <w:p>
      <w:pPr>
        <w:pStyle w:val="Heading2"/>
      </w:pPr>
      <w:r>
        <w:t>5. Шумы измерений</w:t>
      </w:r>
    </w:p>
    <w:p>
      <w:r>
        <w:t>В рабочем сценарии измерения формируются как z = BINS - GNSS;</w:t>
      </w:r>
    </w:p>
    <w:p>
      <w:r>
        <w:t>R_k берется диагональной по СКО GNSS и минимальным порогам (variance floor).</w:t>
      </w:r>
    </w:p>
    <w:p>
      <w:r>
        <w:t>Для расширенного 6-канального режима порядок каналов: [phi, lam, Vn, Ve, Vh, h].</w:t>
      </w:r>
    </w:p>
    <w:p>
      <w:pPr>
        <w:pStyle w:val="Heading2"/>
      </w:pPr>
      <w:r>
        <w:t>6. Коррекция</w:t>
      </w:r>
    </w:p>
    <w:p>
      <w:r>
        <w:t>Стандартные уравнения EKF:</w:t>
      </w:r>
    </w:p>
    <w:p>
      <w:r>
        <w:t>y_k = z_k - H x_{k|k-1},</w:t>
      </w:r>
    </w:p>
    <w:p>
      <w:r>
        <w:t>S_k = H P_{k|k-1} H^T + R_k,</w:t>
      </w:r>
    </w:p>
    <w:p>
      <w:r>
        <w:t>K_k = P_{k|k-1} H^T S_k^{-1},</w:t>
      </w:r>
    </w:p>
    <w:p>
      <w:r>
        <w:t>x_{k|k} = x_{k|k-1} + K_k y_k.</w:t>
      </w:r>
    </w:p>
    <w:p>
      <w:r>
        <w:t>Ковариация обновляется в форме Joseph:</w:t>
      </w:r>
    </w:p>
    <w:p>
      <w:r>
        <w:t>P_{k|k} = (I-KH) P_{k|k-1} (I-KH)^T + K R_k K^T.</w:t>
      </w:r>
    </w:p>
    <w:p>
      <w:pPr>
        <w:pStyle w:val="Heading2"/>
      </w:pPr>
      <w:r>
        <w:t>7. Выход первого EKF</w:t>
      </w:r>
    </w:p>
    <w:p>
      <w:r>
        <w:t>На выходе шага фильтра: оценка ошибки x_{k|k} и ковариация P_{k|k}.</w:t>
      </w:r>
    </w:p>
    <w:p>
      <w:r>
        <w:t>Далее применяется обратная связь в БИНС (вычитание оцененных ошибок) и reset error-state: x := 0.</w:t>
      </w:r>
    </w:p>
    <w:p>
      <w:r>
        <w:t>В расширенном рабочем режиме добавлены каналы dVh и dh (15 состояний, 6 измерений).</w:t>
      </w:r>
    </w:p>
    <w:p>
      <w:pPr>
        <w:pStyle w:val="Heading2"/>
      </w:pPr>
      <w:r>
        <w:t>8. Привязка к файлам проекта</w:t>
      </w:r>
    </w:p>
    <w:p>
      <w:r>
        <w:t>- Формирование F, G, H, Q (ядро): src/model_python_port/filtering/bins_ofk_2ch.py</w:t>
      </w:r>
    </w:p>
    <w:p>
      <w:r>
        <w:t>- Шаг EKF predict/update: src/model_python_port/filtering/loosely_coupled_ofk.py</w:t>
      </w:r>
    </w:p>
    <w:p>
      <w:r>
        <w:t>- Сценарий применения в симуляции: src/model_python_port/simulation/bins_gnss_simulation.py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