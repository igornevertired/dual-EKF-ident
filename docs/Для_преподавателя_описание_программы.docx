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Как работает программа моделирования</w:t>
      </w:r>
    </w:p>
    <w:p>
      <w:pPr>
        <w:spacing w:after="280" w:before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проверки постановки: самолёт → БИНС/ГНСС → ОФК-1 (навигация) → ОФК-2 (идентификация)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1. Задача программы одной фразой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имитирует полёт самолёта, портит показания приборов так, как это бывает у реальных ДУС, ДЛУ и ГНСС, собирает из них навигацию БИНС, поправляет навигацию фильтром ОФК-1 по ГНСС и по уже поправленной навигации оценивает аэродинамические коэффициенты короткопериодического движения (ОФК-2). Правда полёта (модель FX1) в фильтры не заходит: она нужна только как эталон, чтобы потом сказать, насколько ошиблась навигация и насколько ошиблась идентификация.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2. Схема</w:t>
      </w:r>
    </w:p>
    <w:p>
      <w:pPr>
        <w:spacing w:after="80" w:before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2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acher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Рисунок 1 — Поток данных в одном прогоне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3. Что происходит по шагам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Каждую миллисекунду считается «настоящий» полёт (FX1). Автопилот держит высоту и скорость; с 10-й по 15-ю секунду на руль высоты подаётся doublet ±5° (плюс 2,5 с, минус 2,5 с), чтобы возбудить короткопериодическое движение. Без этого манёвра ОФК-2 почти не обновляется.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 идеальным угловой скорости и ускорению добавляются постоянное смещение нуля и белый шум. БИНС интегрирует уже испорченные показания и даёт своё решение: скорости, высоту, широту, долготу, ориентацию. Оно расходится с истиной.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Каждые 0,1 с ГНСС выдаёт зашумлённые координаты и скорости истины. ОФК-1 смотрит разницу «БИНС минус ГНСС», оценивает ошибки БИНС и вычитает их из навигационного вектора. Ориентацию (кватернион, матрица Cbn) этот фильтр не исправляет. После коррекции оценка ошибок обнуляется (стандартный error-state reset). На первом такте ГНСС скорости и высота БИНС грубо выставляются по ГНСС.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Каждые 0,02 с, но только после того как ОФК-1 уже хоть раз сработал, работает ОФК-2. Угол атаки и скорость берутся из БИНС и ориентации, тангаж — из ориентации, угловая скорость тангажа и нормальная перегрузка — с сырых ДУС/ДЛУ, отклонение руля — из модели самолёта. Фильтр оценивает десять коэффициентов. Рядом, на тех же входах по α, q, δe, крутится старая модель Hoff с шестью коэффициентами — только чтобы сравнить, дало ли расширение модели пользу. На навигацию Hoff не влияет.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4. Что оценивает каждый фильтр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ОФК-1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ОФК-2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Задача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поправить навигацию БИНС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найти L* и M*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Частота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 Гц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50 Гц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Входы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БИНС и ГНСС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БНК после ОФК-1 + ДУС/ДЛУ + руль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Состояние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15 ошибок навигации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 коэффициентов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Измерение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 каналов: φ, λ, Vn, Ve, Vh, h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α̇, q̇ (разности), az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Правда FX1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 подаётся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 подаётся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ОФК-2 (приращения от балансировки):</w:t>
      </w:r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L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</m:e>
          </m:box>
        </m:oMath>
      </m:oMathPara>
    </w:p>
    <w:p>
      <w:pPr>
        <w:spacing w:after="200" w:before="0" w:line="360" w:lineRule="auto"/>
        <w:ind w:firstLine="0"/>
        <w:jc w:val="center"/>
      </w:pPr>
      <m:oMathPara>
        <m:oMath>
          <m:box>
            <m:e>
              <m:limUpp>
                <m:e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α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α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q</m:t>
                      </m:r>
                    </m:e>
                  </m:box>
                </m:sub>
              </m:sSub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δ</m:t>
                      </m:r>
                      <m:r>
                        <m:rPr>
                          <m:sty m:val="i"/>
                        </m:rPr>
                        <m:t>e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V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M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θ</m:t>
                      </m:r>
                    </m:e>
                  </m:box>
                </m:sub>
              </m:sSub>
              <m:r>
                <m:rPr>
                  <m:sty m:val="i"/>
                </m:rPr>
                <m:t>δ</m:t>
              </m:r>
              <m:r>
                <m:rPr>
                  <m:sty m:val="i"/>
                </m:rPr>
                <m:t>θ</m:t>
              </m:r>
            </m:e>
          </m:box>
        </m:oMath>
      </m:oMathPara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Lθ и Mθ в фильтре есть, на балансировке почти нули, в отчёт обычно не выносятся. Старт оценки намеренно сдвинут на +30 % от эталона, чтобы было видно сходимость, а не «угадали старт».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5. Стартовые значения текущего кода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5.1. Время и частоты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Длительность прогона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60 с  (run_full_sim.py)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Шаг FX1 и БИНС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0,001 с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Автопилот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0,01 с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ГНСС и ОФК-1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0,1 с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ОФК-2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0,02 с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Манёвр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doublet ±5°,  t = 10…15 с</w:t>
            </w:r>
          </w:p>
        </w:tc>
      </w:tr>
    </w:tbl>
    <w:p/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5.2. Режим полёта и балансировка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Целевая траектория: высота 500 м, скорость 80 м/с, наклон траектории 0, крен 0, скольжение 0, курс 0, ветер 0. Балансировка (координатный спуск, минимизация силового дисбаланса) даёт: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Величина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относительная тяга δT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0,725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угол атаки α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0,212 рад  (≈ 12,1°)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руль высоты δV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−7,157°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руль направления / элероны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−0,083°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тангаж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0,212 рад  (α при горизонтали)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u0 = [δT, δV, δN, δE]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[0,725;  −7,157;  0;  0]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Начальное состояние FX1 (25 компонент), главное: Vx = 78,209 м/с, Vy = −16,833 м/с, Vz = 0, угловые скорости 0, углы γ = ψ = 0, θ = 0,212 рад, H = 500 м, φ = λ = 0, приводы как в балансировке. Навигационные скорости на старте: Vn ≈ 80 м/с, Vh ≈ 0, Ve = 0.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5.3. БИНС на старте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Кватернион и Cbn из углов истины, без ошибок. np_bins совпадает с истиной: Vn = 80 м/с, Vh ≈ 0, Ve = 0, h = 500 м, φ = 0, λ = 0. Дальше ошибки копятся только от ДУС/ДЛУ.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5.4. Ошибки датчиков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Модель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Число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ДУС bias (3 оси)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N(0, σ), один раз, seed 42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σ = 0,5 °/ч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ДУС белый шум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каждый шаг dt, seed 43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σ = 10⁻⁵ рад/с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ДЛУ bias (3 оси)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N(0, σ), один раз, seed 42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σ = 5·10⁻⁴ м/с²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ДЛУ белый шум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каждый шаг dt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σ = 5·10⁻⁵ м/с²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ГНСС φ, 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N(0, σ), seed 123, 10 Гц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5·10⁻⁶ рад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ГНСС h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 же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 м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ГНСС Vn, Ve, Vh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то же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 м/с</w:t>
            </w:r>
          </w:p>
        </w:tc>
      </w:tr>
    </w:tbl>
    <w:p/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5.5. ОФК-1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Старт: вектор ошибок = 0. P₀ диагональная: 1000 (первые 4), 0,01 (следующие 6), 10⁻⁴ (остальные), отдельно P(δVh) = 0,04 и P(δh) = 1. R строится из σ ГНСС. Процессный шум Q — как в MATLAB BINS_OFK_2ch: для трёх осей ДУС wq = 20·10⁻¹⁰, для трёх осей ДЛУ wq = 25·10⁻⁷, Q = diag(wq² / 0,1 с).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0"/>
        </w:rPr>
        <w:t>5.6. Эталон и старт ОФК-2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Эталон — численный якобиан FX1 в точке балансировки (не «таблица из учебника»). Регрессоры считаются от: α0 = 0,212 рад, q0 = 0, δe0 = −0,1249 рад, V0 = 80 м/с, θ0 = 0,212 рад.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Коэффициент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Эталон trim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Старт фильтра (+30 %)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Lα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−0,4961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−0,6449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Lq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1,000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1,300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Lδe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−0,03118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−0,04054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Lv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−0,002958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−0,003845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 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 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Mα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−0,2791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−0,3628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Mq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−0,6877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−0,8940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Mδe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−0,4244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−0,5517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Mv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0,000570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0,000741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 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≈ 0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Q ОФК-2 = 0. R = diag(0,025², 0,002², 0,023²) для α̇, q̇, az. Обновление только если есть возбуждение (руль, q, α, V или θ отошли от порога). az0 берётся с первого измерения перегрузки и больше не меняется.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6. Что программа выдаёт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Навигация на 10 Гц: истина, БИНС до коррекции, решение после ОФК-1, ГНСС, ошибки и полосы ±3σ. Идентификация на 50 Гц: оценка коэффициентов, эталон FX1(t), ошибка относительно балансировки и относительно мгновенного якобиана, то же для Hoff. Точка входа: python run_full_sim.py.</w:t>
      </w:r>
    </w:p>
    <w:p>
      <w:pPr>
        <w:spacing w:after="240" w:before="0" w:line="360" w:lineRule="auto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7. Что ещё не сделано (чтобы не принять за готовый результат ВКР)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Сейчас один уровень ошибок ГНСС/БИНС. Серии «как идентификация зависит от уровня ошибок навигации» в коде нет. ОФК-1 не корректирует ориентацию. Lθ и Mθ по сути не идентифицируются.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Вопрос к проверке постановки: цепочка «истина → испорченные датчики → БИНС → ГНСС → ОФК-1 → идентификация по БНК» собрана так, как задумано, или не хватает коррекции ориентации / другой модели измерений / другого состава коэффициентов.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