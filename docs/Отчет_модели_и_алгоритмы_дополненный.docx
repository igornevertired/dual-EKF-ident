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 w:before="0" w:line="360" w:lineRule="auto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32"/>
        </w:rPr>
        <w:t>Модели и алгоритмы численного моделирования БНК и идентификации</w:t>
      </w:r>
    </w:p>
    <w:p>
      <w:pPr>
        <w:spacing w:after="240" w:before="0" w:line="360" w:lineRule="auto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32"/>
        </w:rPr>
        <w:t>1. Назначение контура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В одном прогоне считаются: динамика самолёта, ошибки ДУС/ДЛУ, навигация БИНС, упрощённые измерения ГНСС, поправка навигации (ОФК-1) и идентификация коэффициентов короткопериодического движения (ОФК-2).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ОФК-1 не оценивает аэродинамику. ОФК-2 не оценивает координаты и скорость. Связь односторонняя: ОФК-1 правит вектор БИНС, из этого решения для ОФК-2 собираются угол атаки, скорость и тангаж. Истина FX1 в фильтры не подаётся. Она нужна как эталон для графиков и для численного якобиана коэффициентов.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Полная схема контура приведена на рисунке 1; такты подсистем и профиль манёвра — на рисунке 2, сводка тактов — в таблице 1.</w:t>
      </w:r>
    </w:p>
    <w:p>
      <w:pPr>
        <w:spacing w:after="80" w:before="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41672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report_arc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67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 w:before="0"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4"/>
        </w:rPr>
        <w:t>Рисунок 1 — Схема контура моделирования</w:t>
      </w:r>
    </w:p>
    <w:p>
      <w:pPr>
        <w:spacing w:after="80" w:before="0" w:line="360" w:lineRule="auto"/>
        <w:ind w:firstLine="0"/>
        <w:jc w:val="left"/>
      </w:pPr>
      <w:r>
        <w:rPr>
          <w:rFonts w:ascii="Times New Roman" w:hAnsi="Times New Roman" w:eastAsia="Times New Roman"/>
          <w:b w:val="0"/>
          <w:color w:val="000000"/>
          <w:sz w:val="24"/>
        </w:rPr>
        <w:t>Таблица 1 — Такты подсистем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Подсистема</w:t>
            </w:r>
          </w:p>
        </w:tc>
        <w:tc>
          <w:tcPr>
            <w:tcW w:type="dxa" w:w="323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Шаг</w:t>
            </w:r>
          </w:p>
        </w:tc>
        <w:tc>
          <w:tcPr>
            <w:tcW w:type="dxa" w:w="323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Частота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FX1 + Рунге–Кутта, генератор ошибок ДУС/ДЛУ, механизация БИНС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1·10⁻³ с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1000 Гц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Автопилот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0,01 с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100 Гц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ОФК-2 (идентификация)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0,02 с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50 Гц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ГНСС + ОФК-1 (навигация)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0,1 с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10 Гц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Длительность прогона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60 с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—</w:t>
            </w:r>
          </w:p>
        </w:tc>
      </w:tr>
    </w:tbl>
    <w:p/>
    <w:p>
      <w:pPr>
        <w:spacing w:after="80" w:before="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25653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report_timin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653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 w:before="0"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4"/>
        </w:rPr>
        <w:t>Рисунок 2 — Профиль отклонения руля высоты и такты подсистем внутри одного такта ГНСС</w:t>
      </w:r>
    </w:p>
    <w:p>
      <w:pPr>
        <w:spacing w:after="0" w:before="0" w:line="360" w:lineRule="auto"/>
        <w:ind w:firstLine="0"/>
        <w:jc w:val="both"/>
      </w:pPr>
      <w:r>
        <w:br w:type="page"/>
      </w:r>
    </w:p>
    <w:p>
      <w:pPr>
        <w:spacing w:after="240" w:before="0" w:line="360" w:lineRule="auto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32"/>
        </w:rPr>
        <w:t>2. Модель летательного аппарата FX1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Нелинейные уравнения движения шести степеней свободы: аэродинамика, тяга, гравитация и переносные/кориолисовы ускорения модели Земли, кинематика углов и координат, динамика приводов. Состояние </w:t>
      </w:r>
      <m:oMath>
        <m:box>
          <m:e>
            <m:r>
              <m:rPr>
                <m:sty m:val="i"/>
              </m:rPr>
              <m:t>x</m:t>
            </m:r>
            <m:r>
              <m:rPr>
                <m:sty m:val="p"/>
              </m:rPr>
              <m:t>∈</m:t>
            </m:r>
            <m:sSup>
              <m:e>
                <m:r>
                  <m:rPr>
                    <m:sty m:val="i"/>
                  </m:rPr>
                  <m:t>ℝ</m:t>
                </m:r>
              </m:e>
              <m:sup>
                <m:box>
                  <m:e>
                    <m:r>
                      <m:rPr>
                        <m:sty m:val="p"/>
                      </m:rPr>
                      <m:t>25</m:t>
                    </m:r>
                  </m:e>
                </m:box>
              </m:sup>
            </m:sSup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: скорость и угловая скорость в связанной СК, крен, курс, тангаж, дальность, высота, боковое отклонение, широта, долгота, положения приводов </w:t>
      </w:r>
      <m:oMath>
        <m:box>
          <m:e>
            <m:sSub>
              <m:e>
                <m:r>
                  <m:rPr>
                    <m:sty m:val="i"/>
                  </m:rPr>
                  <m:t>δ</m:t>
                </m:r>
              </m:e>
              <m:sub>
                <m:box>
                  <m:e>
                    <m:r>
                      <m:rPr>
                        <m:sty m:val="i"/>
                      </m:rPr>
                      <m:t>T</m:t>
                    </m:r>
                  </m:e>
                </m:box>
              </m:sub>
            </m:sSub>
            <m:r>
              <m:rPr>
                <m:sty m:val="p"/>
              </m:rPr>
              <m:t>,</m:t>
            </m:r>
            <m:sSub>
              <m:e>
                <m:r>
                  <m:rPr>
                    <m:sty m:val="i"/>
                  </m:rPr>
                  <m:t>δ</m:t>
                </m:r>
              </m:e>
              <m:sub>
                <m:box>
                  <m:e>
                    <m:r>
                      <m:rPr>
                        <m:sty m:val="i"/>
                      </m:rPr>
                      <m:t>V</m:t>
                    </m:r>
                  </m:e>
                </m:box>
              </m:sub>
            </m:sSub>
            <m:r>
              <m:rPr>
                <m:sty m:val="p"/>
              </m:rPr>
              <m:t>,</m:t>
            </m:r>
            <m:sSub>
              <m:e>
                <m:r>
                  <m:rPr>
                    <m:sty m:val="i"/>
                  </m:rPr>
                  <m:t>δ</m:t>
                </m:r>
              </m:e>
              <m:sub>
                <m:box>
                  <m:e>
                    <m:r>
                      <m:rPr>
                        <m:sty m:val="i"/>
                      </m:rPr>
                      <m:t>N</m:t>
                    </m:r>
                  </m:e>
                </m:box>
              </m:sub>
            </m:sSub>
            <m:r>
              <m:rPr>
                <m:sty m:val="p"/>
              </m:rPr>
              <m:t>,</m:t>
            </m:r>
            <m:sSub>
              <m:e>
                <m:r>
                  <m:rPr>
                    <m:sty m:val="i"/>
                  </m:rPr>
                  <m:t>δ</m:t>
                </m:r>
              </m:e>
              <m:sub>
                <m:box>
                  <m:e>
                    <m:r>
                      <m:rPr>
                        <m:sty m:val="i"/>
                      </m:rPr>
                      <m:t>E</m:t>
                    </m:r>
                  </m:e>
                </m:box>
              </m:sub>
            </m:sSub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>, ветер, вспомогательные переменные. Управление</w:t>
      </w:r>
    </w:p>
    <w:p>
      <w:pPr>
        <w:spacing w:after="200" w:before="0" w:line="360" w:lineRule="auto"/>
        <w:ind w:firstLine="0"/>
        <w:jc w:val="center"/>
      </w:pPr>
      <m:oMathPara>
        <m:oMath>
          <m:box>
            <m:e>
              <m:r>
                <m:rPr>
                  <m:sty m:val="i"/>
                </m:rPr>
                <m:t>u</m:t>
              </m:r>
              <m:r>
                <m:rPr>
                  <m:sty m:val="p"/>
                </m:rPr>
                <m:t>=</m:t>
              </m:r>
              <m:sSup>
                <m:e>
                  <m:box>
                    <m:e>
                      <m:d>
                        <m:dPr>
                          <m:begChr m:val="["/>
                          <m:endChr m:val="]"/>
                        </m:dPr>
                        <m:e>
                          <m:box>
                            <m:e>
                              <m:sSub>
                                <m:e>
                                  <m:r>
                                    <m:rPr>
                                      <m:sty m:val="i"/>
                                    </m:rPr>
                                    <m:t>δ</m:t>
                                  </m:r>
                                </m:e>
                                <m:sub>
                                  <m:box>
                                    <m:e>
                                      <m:r>
                                        <m:rPr>
                                          <m:sty m:val="i"/>
                                        </m:rPr>
                                        <m:t>T</m:t>
                                      </m:r>
                                    </m:e>
                                  </m:box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rPr>
                                  <m:nor/>
                                </m:rPr>
                                <m:t> </m:t>
                              </m:r>
                              <m:sSub>
                                <m:e>
                                  <m:r>
                                    <m:rPr>
                                      <m:sty m:val="i"/>
                                    </m:rPr>
                                    <m:t>δ</m:t>
                                  </m:r>
                                </m:e>
                                <m:sub>
                                  <m:box>
                                    <m:e>
                                      <m:r>
                                        <m:rPr>
                                          <m:sty m:val="i"/>
                                        </m:rPr>
                                        <m:t>V</m:t>
                                      </m:r>
                                    </m:e>
                                  </m:box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rPr>
                                  <m:nor/>
                                </m:rPr>
                                <m:t> </m:t>
                              </m:r>
                              <m:sSub>
                                <m:e>
                                  <m:r>
                                    <m:rPr>
                                      <m:sty m:val="i"/>
                                    </m:rPr>
                                    <m:t>δ</m:t>
                                  </m:r>
                                </m:e>
                                <m:sub>
                                  <m:box>
                                    <m:e>
                                      <m:r>
                                        <m:rPr>
                                          <m:sty m:val="i"/>
                                        </m:rPr>
                                        <m:t>N</m:t>
                                      </m:r>
                                    </m:e>
                                  </m:box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rPr>
                                  <m:nor/>
                                </m:rPr>
                                <m:t> </m:t>
                              </m:r>
                              <m:sSub>
                                <m:e>
                                  <m:r>
                                    <m:rPr>
                                      <m:sty m:val="i"/>
                                    </m:rPr>
                                    <m:t>δ</m:t>
                                  </m:r>
                                </m:e>
                                <m:sub>
                                  <m:box>
                                    <m:e>
                                      <m:r>
                                        <m:rPr>
                                          <m:sty m:val="i"/>
                                        </m:rPr>
                                        <m:t>E</m:t>
                                      </m:r>
                                    </m:e>
                                  </m:box>
                                </m:sub>
                              </m:sSub>
                            </m:e>
                          </m:box>
                        </m:e>
                      </m:d>
                    </m:e>
                  </m:box>
                </m:e>
                <m:sup>
                  <m:box>
                    <m:e>
                      <m:r>
                        <m:rPr>
                          <m:sty m:val="i"/>
                        </m:rPr>
                        <m:t>T</m:t>
                      </m:r>
                    </m:e>
                  </m:box>
                </m:sup>
              </m:sSup>
            </m:e>
          </m:box>
        </m:oMath>
      </m:oMathPara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Правая часть </w:t>
      </w:r>
      <m:oMath>
        <m:box>
          <m:e>
            <m:limUpp>
              <m:e>
                <m:box>
                  <m:e>
                    <m:r>
                      <m:rPr>
                        <m:sty m:val="i"/>
                      </m:rPr>
                      <m:t>x</m:t>
                    </m:r>
                  </m:e>
                </m:box>
              </m:e>
              <m:lim>
                <m:r>
                  <m:rPr>
                    <m:sty m:val="p"/>
                  </m:rPr>
                  <m:t>˙</m:t>
                </m:r>
              </m:lim>
            </m:limUpp>
            <m:r>
              <m:rPr>
                <m:sty m:val="p"/>
              </m:rPr>
              <m:t>=</m:t>
            </m:r>
            <m:r>
              <m:rPr>
                <m:sty m:val="i"/>
              </m:rPr>
              <m:t>f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,</m:t>
            </m:r>
            <m:r>
              <m:rPr>
                <m:sty m:val="i"/>
              </m:rPr>
              <m:t>u</m:t>
            </m:r>
            <m:r>
              <m:rPr>
                <m:sty m:val="p"/>
              </m:rPr>
              <m:t>,</m:t>
            </m:r>
            <m:r>
              <m:rPr>
                <m:sty m:val="i"/>
              </m:rPr>
              <m:t>t</m:t>
            </m:r>
            <m:r>
              <m:rPr>
                <m:sty m:val="p"/>
              </m:rPr>
              <m:t>)</m:t>
            </m:r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 возвращает также идеальные выходы инерциальных приборов в связанной СК: абсолютную угловую скорость </w:t>
      </w:r>
      <m:oMath>
        <m:box>
          <m:e>
            <m:sSubSup>
              <m:e>
                <m:r>
                  <m:rPr>
                    <m:sty m:val="i"/>
                  </m:rPr>
                  <m:t>ω</m:t>
                </m:r>
              </m:e>
              <m:sub>
                <m:box>
                  <m:e>
                    <m:r>
                      <m:rPr>
                        <m:sty m:val="i"/>
                      </m:rPr>
                      <m:t>b</m:t>
                    </m:r>
                    <m:r>
                      <m:rPr>
                        <m:sty m:val="i"/>
                      </m:rPr>
                      <m:t>i</m:t>
                    </m:r>
                  </m:e>
                </m:box>
              </m:sub>
              <m:sup>
                <m:box>
                  <m:e>
                    <m:r>
                      <m:rPr>
                        <m:sty m:val="i"/>
                      </m:rPr>
                      <m:t>b</m:t>
                    </m:r>
                  </m:e>
                </m:box>
              </m:sup>
            </m:sSubSup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 и кажущееся ускорение без гравитации </w:t>
      </w:r>
      <m:oMath>
        <m:box>
          <m:e>
            <m:sSubSup>
              <m:e>
                <m:r>
                  <m:rPr>
                    <m:sty m:val="i"/>
                  </m:rPr>
                  <m:t>a</m:t>
                </m:r>
              </m:e>
              <m:sub>
                <m:box>
                  <m:e>
                    <m:r>
                      <m:rPr>
                        <m:sty m:val="i"/>
                      </m:rPr>
                      <m:t>f</m:t>
                    </m:r>
                  </m:e>
                </m:box>
              </m:sub>
              <m:sup>
                <m:box>
                  <m:e>
                    <m:r>
                      <m:rPr>
                        <m:sty m:val="i"/>
                      </m:rPr>
                      <m:t>b</m:t>
                    </m:r>
                  </m:e>
                </m:box>
              </m:sup>
            </m:sSubSup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 (то, что измерили бы идеальные ДУС и ДЛУ).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Интегрирование — метод Рунге–Кутты 4-го порядка с шагом </w:t>
      </w:r>
      <m:oMath>
        <m:box>
          <m:e>
            <m:r>
              <m:rPr>
                <m:sty m:val="i"/>
              </m:rPr>
              <m:t>Δ</m:t>
            </m:r>
            <m:r>
              <m:rPr>
                <m:sty m:val="i"/>
              </m:rPr>
              <m:t>t</m:t>
            </m:r>
            <m:r>
              <m:rPr>
                <m:sty m:val="p"/>
              </m:rPr>
              <m:t>=</m:t>
            </m:r>
            <m:sSup>
              <m:e>
                <m:r>
                  <m:rPr>
                    <m:sty m:val="p"/>
                  </m:rPr>
                  <m:t>10</m:t>
                </m:r>
              </m:e>
              <m:sup>
                <m:box>
                  <m:e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3</m:t>
                    </m:r>
                  </m:e>
                </m:box>
              </m:sup>
            </m:sSup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 с:</w:t>
      </w:r>
    </w:p>
    <w:p>
      <w:pPr>
        <w:spacing w:after="200" w:before="0" w:line="360" w:lineRule="auto"/>
        <w:ind w:firstLine="0"/>
        <w:jc w:val="center"/>
      </w:pPr>
      <m:oMathPara>
        <m:oMath>
          <m:box>
            <m:e>
              <m:sSub>
                <m:e>
                  <m:r>
                    <m:rPr>
                      <m:sty m:val="i"/>
                    </m:rPr>
                    <m:t>k</m:t>
                  </m:r>
                </m:e>
                <m:sub>
                  <m:box>
                    <m:e>
                      <m:r>
                        <m:rPr>
                          <m:sty m:val="p"/>
                        </m:rPr>
                        <m:t>1</m:t>
                      </m:r>
                    </m:e>
                  </m:box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i"/>
                </m:rP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i"/>
                    </m:rPr>
                    <m:t>x</m:t>
                  </m:r>
                </m:e>
                <m:sub>
                  <m:box>
                    <m:e>
                      <m:r>
                        <m:rPr>
                          <m:sty m:val="i"/>
                        </m:rPr>
                        <m:t>k</m:t>
                      </m:r>
                    </m:e>
                  </m:box>
                </m:sub>
              </m:sSub>
              <m:r>
                <m:rPr>
                  <m:sty m:val="p"/>
                </m:rPr>
                <m:t>,</m:t>
              </m:r>
              <m:r>
                <m:rPr>
                  <m:nor/>
                </m:rPr>
                <m:t> </m:t>
              </m:r>
              <m:sSub>
                <m:e>
                  <m:r>
                    <m:rPr>
                      <m:sty m:val="i"/>
                    </m:rPr>
                    <m:t>u</m:t>
                  </m:r>
                </m:e>
                <m:sub>
                  <m:box>
                    <m:e>
                      <m:r>
                        <m:rPr>
                          <m:sty m:val="i"/>
                        </m:rPr>
                        <m:t>k</m:t>
                      </m:r>
                    </m:e>
                  </m:box>
                </m:sub>
              </m:sSub>
              <m:r>
                <m:rPr>
                  <m:sty m:val="p"/>
                </m:rPr>
                <m:t>,</m:t>
              </m:r>
              <m:r>
                <m:rPr>
                  <m:nor/>
                </m:rPr>
                <m:t> </m:t>
              </m:r>
              <m:sSub>
                <m:e>
                  <m:r>
                    <m:rPr>
                      <m:sty m:val="i"/>
                    </m:rPr>
                    <m:t>t</m:t>
                  </m:r>
                </m:e>
                <m:sub>
                  <m:box>
                    <m:e>
                      <m:r>
                        <m:rPr>
                          <m:sty m:val="i"/>
                        </m:rPr>
                        <m:t>k</m:t>
                      </m:r>
                    </m:e>
                  </m:box>
                </m:sub>
              </m:sSub>
              <m:r>
                <m:rPr>
                  <m:sty m:val="p"/>
                </m:rPr>
                <m:t>)</m:t>
              </m:r>
            </m:e>
          </m:box>
        </m:oMath>
      </m:oMathPara>
    </w:p>
    <w:p>
      <w:pPr>
        <w:spacing w:after="200" w:before="0" w:line="360" w:lineRule="auto"/>
        <w:ind w:firstLine="0"/>
        <w:jc w:val="center"/>
      </w:pPr>
      <m:oMathPara>
        <m:oMath>
          <m:box>
            <m:e>
              <m:sSub>
                <m:e>
                  <m:r>
                    <m:rPr>
                      <m:sty m:val="i"/>
                    </m:rPr>
                    <m:t>k</m:t>
                  </m:r>
                </m:e>
                <m:sub>
                  <m:box>
                    <m:e>
                      <m:r>
                        <m:rPr>
                          <m:sty m:val="p"/>
                        </m:rPr>
                        <m:t>2</m:t>
                      </m:r>
                    </m:e>
                  </m:box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i"/>
                </m:rPr>
                <m:t>f</m:t>
              </m:r>
              <m:box>
                <m:e>
                  <m:d>
                    <m:dPr>
                      <m:begChr m:val="("/>
                      <m:endChr m:val=")"/>
                    </m:dPr>
                    <m:e>
                      <m:box>
                        <m:e>
                          <m:sSub>
                            <m:e>
                              <m:r>
                                <m:rPr>
                                  <m:sty m:val="i"/>
                                </m:rPr>
                                <m:t>x</m:t>
                              </m:r>
                            </m:e>
                            <m:sub>
                              <m:box>
                                <m:e>
                                  <m:r>
                                    <m:rPr>
                                      <m:sty m:val="i"/>
                                    </m:rPr>
                                    <m:t>k</m:t>
                                  </m:r>
                                </m:e>
                              </m:box>
                            </m:sub>
                          </m:sSub>
                          <m:r>
                            <m:rPr>
                              <m:sty m:val="p"/>
                            </m:rPr>
                            <m:t>+</m:t>
                          </m:r>
                          <m:box>
                            <m:e>
                              <m:f>
                                <m:num>
                                  <m:box>
                                    <m:e>
                                      <m:r>
                                        <m:rPr>
                                          <m:sty m:val="i"/>
                                        </m:rPr>
                                        <m:t>Δ</m:t>
                                      </m:r>
                                      <m:r>
                                        <m:rPr>
                                          <m:sty m:val="i"/>
                                        </m:rPr>
                                        <m:t>t</m:t>
                                      </m:r>
                                    </m:e>
                                  </m:box>
                                </m:num>
                                <m:den>
                                  <m:box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m:t>2</m:t>
                                      </m:r>
                                    </m:e>
                                  </m:box>
                                </m:den>
                              </m:f>
                            </m:e>
                          </m:box>
                          <m:sSub>
                            <m:e>
                              <m:r>
                                <m:rPr>
                                  <m:sty m:val="i"/>
                                </m:rPr>
                                <m:t>k</m:t>
                              </m:r>
                            </m:e>
                            <m:sub>
                              <m:box>
                                <m:e>
                                  <m:r>
                                    <m:rPr>
                                      <m:sty m:val="p"/>
                                    </m:rPr>
                                    <m:t>1</m:t>
                                  </m:r>
                                </m:e>
                              </m:box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rPr>
                              <m:nor/>
                            </m:rPr>
                            <m:t> </m:t>
                          </m:r>
                          <m:sSub>
                            <m:e>
                              <m:r>
                                <m:rPr>
                                  <m:sty m:val="i"/>
                                </m:rPr>
                                <m:t>u</m:t>
                              </m:r>
                            </m:e>
                            <m:sub>
                              <m:box>
                                <m:e>
                                  <m:r>
                                    <m:rPr>
                                      <m:sty m:val="i"/>
                                    </m:rPr>
                                    <m:t>k</m:t>
                                  </m:r>
                                </m:e>
                              </m:box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rPr>
                              <m:nor/>
                            </m:rPr>
                            <m:t> </m:t>
                          </m:r>
                          <m:sSub>
                            <m:e>
                              <m:r>
                                <m:rPr>
                                  <m:sty m:val="i"/>
                                </m:rPr>
                                <m:t>t</m:t>
                              </m:r>
                            </m:e>
                            <m:sub>
                              <m:box>
                                <m:e>
                                  <m:r>
                                    <m:rPr>
                                      <m:sty m:val="i"/>
                                    </m:rPr>
                                    <m:t>k</m:t>
                                  </m:r>
                                </m:e>
                              </m:box>
                            </m:sub>
                          </m:sSub>
                          <m:r>
                            <m:rPr>
                              <m:sty m:val="p"/>
                            </m:rPr>
                            <m:t>+</m:t>
                          </m:r>
                          <m:box>
                            <m:e>
                              <m:f>
                                <m:num>
                                  <m:box>
                                    <m:e>
                                      <m:r>
                                        <m:rPr>
                                          <m:sty m:val="i"/>
                                        </m:rPr>
                                        <m:t>Δ</m:t>
                                      </m:r>
                                      <m:r>
                                        <m:rPr>
                                          <m:sty m:val="i"/>
                                        </m:rPr>
                                        <m:t>t</m:t>
                                      </m:r>
                                    </m:e>
                                  </m:box>
                                </m:num>
                                <m:den>
                                  <m:box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m:t>2</m:t>
                                      </m:r>
                                    </m:e>
                                  </m:box>
                                </m:den>
                              </m:f>
                            </m:e>
                          </m:box>
                        </m:e>
                      </m:box>
                    </m:e>
                  </m:d>
                </m:e>
              </m:box>
            </m:e>
          </m:box>
        </m:oMath>
      </m:oMathPara>
    </w:p>
    <w:p>
      <w:pPr>
        <w:spacing w:after="200" w:before="0" w:line="360" w:lineRule="auto"/>
        <w:ind w:firstLine="0"/>
        <w:jc w:val="center"/>
      </w:pPr>
      <m:oMathPara>
        <m:oMath>
          <m:box>
            <m:e>
              <m:sSub>
                <m:e>
                  <m:r>
                    <m:rPr>
                      <m:sty m:val="i"/>
                    </m:rPr>
                    <m:t>k</m:t>
                  </m:r>
                </m:e>
                <m:sub>
                  <m:box>
                    <m:e>
                      <m:r>
                        <m:rPr>
                          <m:sty m:val="p"/>
                        </m:rPr>
                        <m:t>3</m:t>
                      </m:r>
                    </m:e>
                  </m:box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i"/>
                </m:rPr>
                <m:t>f</m:t>
              </m:r>
              <m:box>
                <m:e>
                  <m:d>
                    <m:dPr>
                      <m:begChr m:val="("/>
                      <m:endChr m:val=")"/>
                    </m:dPr>
                    <m:e>
                      <m:box>
                        <m:e>
                          <m:sSub>
                            <m:e>
                              <m:r>
                                <m:rPr>
                                  <m:sty m:val="i"/>
                                </m:rPr>
                                <m:t>x</m:t>
                              </m:r>
                            </m:e>
                            <m:sub>
                              <m:box>
                                <m:e>
                                  <m:r>
                                    <m:rPr>
                                      <m:sty m:val="i"/>
                                    </m:rPr>
                                    <m:t>k</m:t>
                                  </m:r>
                                </m:e>
                              </m:box>
                            </m:sub>
                          </m:sSub>
                          <m:r>
                            <m:rPr>
                              <m:sty m:val="p"/>
                            </m:rPr>
                            <m:t>+</m:t>
                          </m:r>
                          <m:box>
                            <m:e>
                              <m:f>
                                <m:num>
                                  <m:box>
                                    <m:e>
                                      <m:r>
                                        <m:rPr>
                                          <m:sty m:val="i"/>
                                        </m:rPr>
                                        <m:t>Δ</m:t>
                                      </m:r>
                                      <m:r>
                                        <m:rPr>
                                          <m:sty m:val="i"/>
                                        </m:rPr>
                                        <m:t>t</m:t>
                                      </m:r>
                                    </m:e>
                                  </m:box>
                                </m:num>
                                <m:den>
                                  <m:box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m:t>2</m:t>
                                      </m:r>
                                    </m:e>
                                  </m:box>
                                </m:den>
                              </m:f>
                            </m:e>
                          </m:box>
                          <m:sSub>
                            <m:e>
                              <m:r>
                                <m:rPr>
                                  <m:sty m:val="i"/>
                                </m:rPr>
                                <m:t>k</m:t>
                              </m:r>
                            </m:e>
                            <m:sub>
                              <m:box>
                                <m:e>
                                  <m:r>
                                    <m:rPr>
                                      <m:sty m:val="p"/>
                                    </m:rPr>
                                    <m:t>2</m:t>
                                  </m:r>
                                </m:e>
                              </m:box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rPr>
                              <m:nor/>
                            </m:rPr>
                            <m:t> </m:t>
                          </m:r>
                          <m:sSub>
                            <m:e>
                              <m:r>
                                <m:rPr>
                                  <m:sty m:val="i"/>
                                </m:rPr>
                                <m:t>u</m:t>
                              </m:r>
                            </m:e>
                            <m:sub>
                              <m:box>
                                <m:e>
                                  <m:r>
                                    <m:rPr>
                                      <m:sty m:val="i"/>
                                    </m:rPr>
                                    <m:t>k</m:t>
                                  </m:r>
                                </m:e>
                              </m:box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rPr>
                              <m:nor/>
                            </m:rPr>
                            <m:t> </m:t>
                          </m:r>
                          <m:sSub>
                            <m:e>
                              <m:r>
                                <m:rPr>
                                  <m:sty m:val="i"/>
                                </m:rPr>
                                <m:t>t</m:t>
                              </m:r>
                            </m:e>
                            <m:sub>
                              <m:box>
                                <m:e>
                                  <m:r>
                                    <m:rPr>
                                      <m:sty m:val="i"/>
                                    </m:rPr>
                                    <m:t>k</m:t>
                                  </m:r>
                                </m:e>
                              </m:box>
                            </m:sub>
                          </m:sSub>
                          <m:r>
                            <m:rPr>
                              <m:sty m:val="p"/>
                            </m:rPr>
                            <m:t>+</m:t>
                          </m:r>
                          <m:box>
                            <m:e>
                              <m:f>
                                <m:num>
                                  <m:box>
                                    <m:e>
                                      <m:r>
                                        <m:rPr>
                                          <m:sty m:val="i"/>
                                        </m:rPr>
                                        <m:t>Δ</m:t>
                                      </m:r>
                                      <m:r>
                                        <m:rPr>
                                          <m:sty m:val="i"/>
                                        </m:rPr>
                                        <m:t>t</m:t>
                                      </m:r>
                                    </m:e>
                                  </m:box>
                                </m:num>
                                <m:den>
                                  <m:box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m:t>2</m:t>
                                      </m:r>
                                    </m:e>
                                  </m:box>
                                </m:den>
                              </m:f>
                            </m:e>
                          </m:box>
                        </m:e>
                      </m:box>
                    </m:e>
                  </m:d>
                </m:e>
              </m:box>
            </m:e>
          </m:box>
        </m:oMath>
      </m:oMathPara>
    </w:p>
    <w:p>
      <w:pPr>
        <w:spacing w:after="200" w:before="0" w:line="360" w:lineRule="auto"/>
        <w:ind w:firstLine="0"/>
        <w:jc w:val="center"/>
      </w:pPr>
      <m:oMathPara>
        <m:oMath>
          <m:box>
            <m:e>
              <m:sSub>
                <m:e>
                  <m:r>
                    <m:rPr>
                      <m:sty m:val="i"/>
                    </m:rPr>
                    <m:t>k</m:t>
                  </m:r>
                </m:e>
                <m:sub>
                  <m:box>
                    <m:e>
                      <m:r>
                        <m:rPr>
                          <m:sty m:val="p"/>
                        </m:rPr>
                        <m:t>4</m:t>
                      </m:r>
                    </m:e>
                  </m:box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i"/>
                </m:rPr>
                <m:t>f</m:t>
              </m:r>
              <m:box>
                <m:e>
                  <m:d>
                    <m:dPr>
                      <m:begChr m:val="("/>
                      <m:endChr m:val=")"/>
                    </m:dPr>
                    <m:e>
                      <m:box>
                        <m:e>
                          <m:sSub>
                            <m:e>
                              <m:r>
                                <m:rPr>
                                  <m:sty m:val="i"/>
                                </m:rPr>
                                <m:t>x</m:t>
                              </m:r>
                            </m:e>
                            <m:sub>
                              <m:box>
                                <m:e>
                                  <m:r>
                                    <m:rPr>
                                      <m:sty m:val="i"/>
                                    </m:rPr>
                                    <m:t>k</m:t>
                                  </m:r>
                                </m:e>
                              </m:box>
                            </m:sub>
                          </m:sSub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rPr>
                              <m:sty m:val="i"/>
                            </m:rPr>
                            <m:t>Δ</m:t>
                          </m:r>
                          <m:r>
                            <m:rPr>
                              <m:sty m:val="i"/>
                            </m:rPr>
                            <m:t>t</m:t>
                          </m:r>
                          <m:r>
                            <m:t/>
                          </m:r>
                          <m:sSub>
                            <m:e>
                              <m:r>
                                <m:rPr>
                                  <m:sty m:val="i"/>
                                </m:rPr>
                                <m:t>k</m:t>
                              </m:r>
                            </m:e>
                            <m:sub>
                              <m:box>
                                <m:e>
                                  <m:r>
                                    <m:rPr>
                                      <m:sty m:val="p"/>
                                    </m:rPr>
                                    <m:t>3</m:t>
                                  </m:r>
                                </m:e>
                              </m:box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rPr>
                              <m:nor/>
                            </m:rPr>
                            <m:t> </m:t>
                          </m:r>
                          <m:sSub>
                            <m:e>
                              <m:r>
                                <m:rPr>
                                  <m:sty m:val="i"/>
                                </m:rPr>
                                <m:t>u</m:t>
                              </m:r>
                            </m:e>
                            <m:sub>
                              <m:box>
                                <m:e>
                                  <m:r>
                                    <m:rPr>
                                      <m:sty m:val="i"/>
                                    </m:rPr>
                                    <m:t>k</m:t>
                                  </m:r>
                                </m:e>
                              </m:box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rPr>
                              <m:nor/>
                            </m:rPr>
                            <m:t> </m:t>
                          </m:r>
                          <m:sSub>
                            <m:e>
                              <m:r>
                                <m:rPr>
                                  <m:sty m:val="i"/>
                                </m:rPr>
                                <m:t>t</m:t>
                              </m:r>
                            </m:e>
                            <m:sub>
                              <m:box>
                                <m:e>
                                  <m:r>
                                    <m:rPr>
                                      <m:sty m:val="i"/>
                                    </m:rPr>
                                    <m:t>k</m:t>
                                  </m:r>
                                </m:e>
                              </m:box>
                            </m:sub>
                          </m:sSub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rPr>
                              <m:sty m:val="i"/>
                            </m:rPr>
                            <m:t>Δ</m:t>
                          </m:r>
                          <m:r>
                            <m:rPr>
                              <m:sty m:val="i"/>
                            </m:rPr>
                            <m:t>t</m:t>
                          </m:r>
                        </m:e>
                      </m:box>
                    </m:e>
                  </m:d>
                </m:e>
              </m:box>
            </m:e>
          </m:box>
        </m:oMath>
      </m:oMathPara>
    </w:p>
    <w:p>
      <w:pPr>
        <w:spacing w:after="200" w:before="0" w:line="360" w:lineRule="auto"/>
        <w:ind w:firstLine="0"/>
        <w:jc w:val="center"/>
      </w:pPr>
      <m:oMathPara>
        <m:oMath>
          <m:box>
            <m:e>
              <m:sSub>
                <m:e>
                  <m:r>
                    <m:rPr>
                      <m:sty m:val="i"/>
                    </m:rPr>
                    <m:t>x</m:t>
                  </m:r>
                </m:e>
                <m:sub>
                  <m:box>
                    <m:e>
                      <m:r>
                        <m:rPr>
                          <m:sty m:val="i"/>
                        </m:rP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1</m:t>
                      </m:r>
                    </m:e>
                  </m:box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i"/>
                    </m:rPr>
                    <m:t>x</m:t>
                  </m:r>
                </m:e>
                <m:sub>
                  <m:box>
                    <m:e>
                      <m:r>
                        <m:rPr>
                          <m:sty m:val="i"/>
                        </m:rPr>
                        <m:t>k</m:t>
                      </m:r>
                    </m:e>
                  </m:box>
                </m:sub>
              </m:sSub>
              <m:r>
                <m:rPr>
                  <m:sty m:val="p"/>
                </m:rPr>
                <m:t>+</m:t>
              </m:r>
              <m:f>
                <m:num>
                  <m:box>
                    <m:e>
                      <m:r>
                        <m:rPr>
                          <m:sty m:val="i"/>
                        </m:rPr>
                        <m:t>Δ</m:t>
                      </m:r>
                      <m:r>
                        <m:rPr>
                          <m:sty m:val="i"/>
                        </m:rPr>
                        <m:t>t</m:t>
                      </m:r>
                    </m:e>
                  </m:box>
                </m:num>
                <m:den>
                  <m:box>
                    <m:e>
                      <m:r>
                        <m:rPr>
                          <m:sty m:val="p"/>
                        </m:rPr>
                        <m:t>6</m:t>
                      </m:r>
                    </m:e>
                  </m:box>
                </m:den>
              </m:f>
              <m:box>
                <m:e>
                  <m:d>
                    <m:dPr>
                      <m:begChr m:val="("/>
                      <m:endChr m:val=")"/>
                    </m:dPr>
                    <m:e>
                      <m:box>
                        <m:e>
                          <m:sSub>
                            <m:e>
                              <m:r>
                                <m:rPr>
                                  <m:sty m:val="i"/>
                                </m:rPr>
                                <m:t>k</m:t>
                              </m:r>
                            </m:e>
                            <m:sub>
                              <m:box>
                                <m:e>
                                  <m:r>
                                    <m:rPr>
                                      <m:sty m:val="p"/>
                                    </m:rPr>
                                    <m:t>1</m:t>
                                  </m:r>
                                </m:e>
                              </m:box>
                            </m:sub>
                          </m:sSub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rPr>
                              <m:sty m:val="p"/>
                            </m:rPr>
                            <m:t>2</m:t>
                          </m:r>
                          <m:sSub>
                            <m:e>
                              <m:r>
                                <m:rPr>
                                  <m:sty m:val="i"/>
                                </m:rPr>
                                <m:t>k</m:t>
                              </m:r>
                            </m:e>
                            <m:sub>
                              <m:box>
                                <m:e>
                                  <m:r>
                                    <m:rPr>
                                      <m:sty m:val="p"/>
                                    </m:rPr>
                                    <m:t>2</m:t>
                                  </m:r>
                                </m:e>
                              </m:box>
                            </m:sub>
                          </m:sSub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rPr>
                              <m:sty m:val="p"/>
                            </m:rPr>
                            <m:t>2</m:t>
                          </m:r>
                          <m:sSub>
                            <m:e>
                              <m:r>
                                <m:rPr>
                                  <m:sty m:val="i"/>
                                </m:rPr>
                                <m:t>k</m:t>
                              </m:r>
                            </m:e>
                            <m:sub>
                              <m:box>
                                <m:e>
                                  <m:r>
                                    <m:rPr>
                                      <m:sty m:val="p"/>
                                    </m:rPr>
                                    <m:t>3</m:t>
                                  </m:r>
                                </m:e>
                              </m:box>
                            </m:sub>
                          </m:sSub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rPr>
                                  <m:sty m:val="i"/>
                                </m:rPr>
                                <m:t>k</m:t>
                              </m:r>
                            </m:e>
                            <m:sub>
                              <m:box>
                                <m:e>
                                  <m:r>
                                    <m:rPr>
                                      <m:sty m:val="p"/>
                                    </m:rPr>
                                    <m:t>4</m:t>
                                  </m:r>
                                </m:e>
                              </m:box>
                            </m:sub>
                          </m:sSub>
                        </m:e>
                      </m:box>
                    </m:e>
                  </m:d>
                </m:e>
              </m:box>
            </m:e>
          </m:box>
        </m:oMath>
      </m:oMathPara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Дополнительные выходы </w:t>
      </w:r>
      <m:oMath>
        <m:box>
          <m:e>
            <m:sSubSup>
              <m:e>
                <m:r>
                  <m:rPr>
                    <m:sty m:val="i"/>
                  </m:rPr>
                  <m:t>ω</m:t>
                </m:r>
              </m:e>
              <m:sub>
                <m:box>
                  <m:e>
                    <m:r>
                      <m:rPr>
                        <m:sty m:val="i"/>
                      </m:rPr>
                      <m:t>b</m:t>
                    </m:r>
                    <m:r>
                      <m:rPr>
                        <m:sty m:val="i"/>
                      </m:rPr>
                      <m:t>i</m:t>
                    </m:r>
                  </m:e>
                </m:box>
              </m:sub>
              <m:sup>
                <m:box>
                  <m:e>
                    <m:r>
                      <m:rPr>
                        <m:sty m:val="i"/>
                      </m:rPr>
                      <m:t>b</m:t>
                    </m:r>
                  </m:e>
                </m:box>
              </m:sup>
            </m:sSubSup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 и </w:t>
      </w:r>
      <m:oMath>
        <m:box>
          <m:e>
            <m:sSubSup>
              <m:e>
                <m:r>
                  <m:rPr>
                    <m:sty m:val="i"/>
                  </m:rPr>
                  <m:t>a</m:t>
                </m:r>
              </m:e>
              <m:sub>
                <m:box>
                  <m:e>
                    <m:r>
                      <m:rPr>
                        <m:sty m:val="i"/>
                      </m:rPr>
                      <m:t>f</m:t>
                    </m:r>
                  </m:e>
                </m:box>
              </m:sub>
              <m:sup>
                <m:box>
                  <m:e>
                    <m:r>
                      <m:rPr>
                        <m:sty m:val="i"/>
                      </m:rPr>
                      <m:t>b</m:t>
                    </m:r>
                  </m:e>
                </m:box>
              </m:sup>
            </m:sSubSup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 берутся из последнего вызова правой части на шаге (конец интервала), то есть из </w:t>
      </w:r>
      <m:oMath>
        <m:box>
          <m:e>
            <m:sSub>
              <m:e>
                <m:r>
                  <m:rPr>
                    <m:sty m:val="i"/>
                  </m:rPr>
                  <m:t>k</m:t>
                </m:r>
              </m:e>
              <m:sub>
                <m:box>
                  <m:e>
                    <m:r>
                      <m:rPr>
                        <m:sty m:val="p"/>
                      </m:rPr>
                      <m:t>4</m:t>
                    </m:r>
                  </m:e>
                </m:box>
              </m:sub>
            </m:sSub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>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Автопилот удерживает высоту 500 м и скорость 80 м/с, такт 0,01 с. С </w:t>
      </w:r>
      <m:oMath>
        <m:box>
          <m:e>
            <m:r>
              <m:rPr>
                <m:sty m:val="i"/>
              </m:rPr>
              <m:t>t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10</m:t>
            </m:r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 с по </w:t>
      </w:r>
      <m:oMath>
        <m:box>
          <m:e>
            <m:r>
              <m:rPr>
                <m:sty m:val="i"/>
              </m:rPr>
              <m:t>t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15</m:t>
            </m:r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 с на руль высоты накладывается doublet:</w:t>
      </w:r>
    </w:p>
    <w:p>
      <w:pPr>
        <w:spacing w:after="200" w:before="0" w:line="360" w:lineRule="auto"/>
        <w:ind w:firstLine="0"/>
        <w:jc w:val="center"/>
      </w:pPr>
      <m:oMathPara>
        <m:oMath>
          <m:box>
            <m:e>
              <m:sSub>
                <m:e>
                  <m:r>
                    <m:rPr>
                      <m:sty m:val="i"/>
                    </m:rPr>
                    <m:t>δ</m:t>
                  </m:r>
                </m:e>
                <m:sub>
                  <m:box>
                    <m:e>
                      <m:r>
                        <m:rPr>
                          <m:sty m:val="i"/>
                        </m:rPr>
                        <m:t>в</m:t>
                      </m:r>
                    </m:e>
                  </m:box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i"/>
                </m:rP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box>
                <m:e>
                  <m:d>
                    <m:dPr>
                      <m:begChr m:val="{"/>
                      <m:endChr m:val=""/>
                    </m:dPr>
                    <m:e>
                      <m:box>
                        <m:e>
                          <m:m>
                            <m:mr>
                              <m:e>
                                <m:box>
                                  <m:e>
                                    <m:r>
                                      <m:rPr>
                                        <m:sty m:val="p"/>
                                      </m:rPr>
                                      <m:t>+</m:t>
                                    </m:r>
                                    <m:sSup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m:t>5</m:t>
                                        </m:r>
                                      </m:e>
                                      <m:sup>
                                        <m:box>
                                          <m:e>
                                            <m:r>
                                              <m:rPr>
                                                <m:sty m:val="p"/>
                                              </m:rPr>
                                              <m:t>∘</m:t>
                                            </m:r>
                                          </m:e>
                                        </m:box>
                                      </m:sup>
                                    </m:sSup>
                                    <m:r>
                                      <m:rPr>
                                        <m:sty m:val="p"/>
                                      </m:rPr>
                                      <m:t>,</m:t>
                                    </m:r>
                                  </m:e>
                                </m:box>
                              </m:e>
                              <m:e>
                                <m:box>
                                  <m:e>
                                    <m:r>
                                      <m:rPr>
                                        <m:sty m:val="p"/>
                                      </m:rPr>
                                      <m:t>10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m:t>≤</m:t>
                                    </m:r>
                                    <m:r>
                                      <m:rPr>
                                        <m:sty m:val="i"/>
                                      </m:rPr>
                                      <m:t>t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m:t>&lt;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m:t>12</m:t>
                                    </m:r>
                                    <m:box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m:t>,</m:t>
                                        </m:r>
                                      </m:e>
                                    </m:box>
                                    <m:r>
                                      <m:rPr>
                                        <m:sty m:val="p"/>
                                      </m:rPr>
                                      <m:t>5</m:t>
                                    </m:r>
                                  </m:e>
                                </m:box>
                              </m:e>
                            </m:mr>
                            <m:mr>
                              <m:e>
                                <m:box>
                                  <m:e>
                                    <m:r>
                                      <m:rPr>
                                        <m:sty m:val="p"/>
                                      </m:rPr>
                                      <m:t>−</m:t>
                                    </m:r>
                                    <m:sSup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m:t>5</m:t>
                                        </m:r>
                                      </m:e>
                                      <m:sup>
                                        <m:box>
                                          <m:e>
                                            <m:r>
                                              <m:rPr>
                                                <m:sty m:val="p"/>
                                              </m:rPr>
                                              <m:t>∘</m:t>
                                            </m:r>
                                          </m:e>
                                        </m:box>
                                      </m:sup>
                                    </m:sSup>
                                    <m:r>
                                      <m:rPr>
                                        <m:sty m:val="p"/>
                                      </m:rPr>
                                      <m:t>,</m:t>
                                    </m:r>
                                  </m:e>
                                </m:box>
                              </m:e>
                              <m:e>
                                <m:box>
                                  <m:e>
                                    <m:r>
                                      <m:rPr>
                                        <m:sty m:val="p"/>
                                      </m:rPr>
                                      <m:t>12</m:t>
                                    </m:r>
                                    <m:box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m:t>,</m:t>
                                        </m:r>
                                      </m:e>
                                    </m:box>
                                    <m:r>
                                      <m:rPr>
                                        <m:sty m:val="p"/>
                                      </m:rPr>
                                      <m:t>5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m:t>≤</m:t>
                                    </m:r>
                                    <m:r>
                                      <m:rPr>
                                        <m:sty m:val="i"/>
                                      </m:rPr>
                                      <m:t>t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m:t>&lt;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m:t>15</m:t>
                                    </m:r>
                                  </m:e>
                                </m:box>
                              </m:e>
                            </m:mr>
                            <m:mr>
                              <m:e>
                                <m:box>
                                  <m:e>
                                    <m:r>
                                      <m:rPr>
                                        <m:nor/>
                                      </m:rPr>
                                      <m:t>автопилот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m:t>,</m:t>
                                    </m:r>
                                  </m:e>
                                </m:box>
                              </m:e>
                              <m:e>
                                <m:box>
                                  <m:e>
                                    <m:r>
                                      <m:rPr>
                                        <m:nor/>
                                      </m:rPr>
                                      <m:t>иначе</m:t>
                                    </m:r>
                                  </m:e>
                                </m:box>
                              </m:e>
                            </m:mr>
                          </m:m>
                        </m:e>
                      </m:box>
                    </m:e>
                  </m:d>
                </m:e>
              </m:box>
            </m:e>
          </m:box>
        </m:oMath>
      </m:oMathPara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На интервале манёвра канал </w:t>
      </w:r>
      <m:oMath>
        <m:box>
          <m:e>
            <m:sSub>
              <m:e>
                <m:r>
                  <m:rPr>
                    <m:sty m:val="i"/>
                  </m:rPr>
                  <m:t>δ</m:t>
                </m:r>
              </m:e>
              <m:sub>
                <m:box>
                  <m:e>
                    <m:r>
                      <m:rPr>
                        <m:sty m:val="i"/>
                      </m:rPr>
                      <m:t>V</m:t>
                    </m:r>
                  </m:e>
                </m:box>
              </m:sub>
            </m:sSub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 автопилота заморожен, чтобы не гасить вход идентификации.</w:t>
      </w:r>
    </w:p>
    <w:p>
      <w:pPr>
        <w:spacing w:after="0" w:before="0" w:line="360" w:lineRule="auto"/>
        <w:ind w:firstLine="0"/>
        <w:jc w:val="both"/>
      </w:pPr>
      <w:r>
        <w:br w:type="page"/>
      </w:r>
    </w:p>
    <w:p>
      <w:pPr>
        <w:spacing w:after="240" w:before="0" w:line="360" w:lineRule="auto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32"/>
        </w:rPr>
        <w:t>3. Модели датчиков</w:t>
      </w:r>
    </w:p>
    <w:p>
      <w:pPr>
        <w:spacing w:after="240" w:before="0" w:line="360" w:lineRule="auto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30"/>
        </w:rPr>
        <w:t>3.1. ДУС и ДЛУ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Ошибки добавляются после FX1 и до БИНС:</w:t>
      </w:r>
    </w:p>
    <w:p>
      <w:pPr>
        <w:spacing w:after="200" w:before="0" w:line="360" w:lineRule="auto"/>
        <w:ind w:firstLine="0"/>
        <w:jc w:val="center"/>
      </w:pPr>
      <m:oMathPara>
        <m:oMath>
          <m:box>
            <m:e>
              <m:sSub>
                <m:e>
                  <m:r>
                    <m:rPr>
                      <m:sty m:val="i"/>
                    </m:rPr>
                    <m:t>ω</m:t>
                  </m:r>
                </m:e>
                <m:sub>
                  <m:box>
                    <m:e>
                      <m:r>
                        <m:rPr>
                          <m:sty m:val="i"/>
                        </m:rPr>
                        <m:t>m</m:t>
                      </m:r>
                    </m:e>
                  </m:box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rPr>
                      <m:sty m:val="i"/>
                    </m:rPr>
                    <m:t>ω</m:t>
                  </m:r>
                </m:e>
                <m:sub>
                  <m:box>
                    <m:e>
                      <m:r>
                        <m:rPr>
                          <m:sty m:val="i"/>
                        </m:rPr>
                        <m:t>b</m:t>
                      </m:r>
                      <m:r>
                        <m:rPr>
                          <m:sty m:val="i"/>
                        </m:rPr>
                        <m:t>i</m:t>
                      </m:r>
                    </m:e>
                  </m:box>
                </m:sub>
                <m:sup>
                  <m:box>
                    <m:e>
                      <m:r>
                        <m:rPr>
                          <m:sty m:val="i"/>
                        </m:rPr>
                        <m:t>b</m:t>
                      </m:r>
                    </m:e>
                  </m:box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i"/>
                </m:rPr>
                <m:t>Δ</m:t>
              </m:r>
              <m:sSub>
                <m:e>
                  <m:r>
                    <m:rPr>
                      <m:sty m:val="i"/>
                    </m:rPr>
                    <m:t>ω</m:t>
                  </m:r>
                </m:e>
                <m:sub>
                  <m:box>
                    <m:e>
                      <m:r>
                        <m:rPr>
                          <m:sty m:val="p"/>
                        </m:rPr>
                        <m:t>0</m:t>
                      </m:r>
                    </m:e>
                  </m:box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i"/>
                    </m:rPr>
                    <m:t>n</m:t>
                  </m:r>
                </m:e>
                <m:sub>
                  <m:box>
                    <m:e>
                      <m:r>
                        <m:rPr>
                          <m:sty m:val="i"/>
                        </m:rPr>
                        <m:t>ω</m:t>
                      </m:r>
                    </m:e>
                  </m:box>
                </m:sub>
              </m:sSub>
            </m:e>
          </m:box>
        </m:oMath>
      </m:oMathPara>
    </w:p>
    <w:p>
      <w:pPr>
        <w:spacing w:after="200" w:before="0" w:line="360" w:lineRule="auto"/>
        <w:ind w:firstLine="0"/>
        <w:jc w:val="center"/>
      </w:pPr>
      <m:oMathPara>
        <m:oMath>
          <m:box>
            <m:e>
              <m:sSub>
                <m:e>
                  <m:r>
                    <m:rPr>
                      <m:sty m:val="i"/>
                    </m:rPr>
                    <m:t>a</m:t>
                  </m:r>
                </m:e>
                <m:sub>
                  <m:box>
                    <m:e>
                      <m:r>
                        <m:rPr>
                          <m:sty m:val="i"/>
                        </m:rPr>
                        <m:t>m</m:t>
                      </m:r>
                    </m:e>
                  </m:box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rPr>
                      <m:sty m:val="i"/>
                    </m:rPr>
                    <m:t>a</m:t>
                  </m:r>
                </m:e>
                <m:sub>
                  <m:box>
                    <m:e>
                      <m:r>
                        <m:rPr>
                          <m:sty m:val="i"/>
                        </m:rPr>
                        <m:t>f</m:t>
                      </m:r>
                    </m:e>
                  </m:box>
                </m:sub>
                <m:sup>
                  <m:box>
                    <m:e>
                      <m:r>
                        <m:rPr>
                          <m:sty m:val="i"/>
                        </m:rPr>
                        <m:t>b</m:t>
                      </m:r>
                    </m:e>
                  </m:box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i"/>
                </m:rPr>
                <m:t>Δ</m:t>
              </m:r>
              <m:sSub>
                <m:e>
                  <m:r>
                    <m:rPr>
                      <m:sty m:val="i"/>
                    </m:rPr>
                    <m:t>a</m:t>
                  </m:r>
                </m:e>
                <m:sub>
                  <m:box>
                    <m:e>
                      <m:r>
                        <m:rPr>
                          <m:sty m:val="p"/>
                        </m:rPr>
                        <m:t>0</m:t>
                      </m:r>
                    </m:e>
                  </m:box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i"/>
                    </m:rPr>
                    <m:t>n</m:t>
                  </m:r>
                </m:e>
                <m:sub>
                  <m:box>
                    <m:e>
                      <m:r>
                        <m:rPr>
                          <m:sty m:val="i"/>
                        </m:rPr>
                        <m:t>a</m:t>
                      </m:r>
                    </m:e>
                  </m:box>
                </m:sub>
              </m:sSub>
            </m:e>
          </m:box>
        </m:oMath>
      </m:oMathPara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Смещения нуля постоянны на весь прогон, независимы по трём осям; белый шум независим на каждом шаге 0,001 с:</w:t>
      </w:r>
    </w:p>
    <w:p>
      <w:pPr>
        <w:spacing w:after="200" w:before="0" w:line="360" w:lineRule="auto"/>
        <w:ind w:firstLine="0"/>
        <w:jc w:val="center"/>
      </w:pPr>
      <m:oMathPara>
        <m:oMath>
          <m:box>
            <m:e>
              <m:r>
                <m:rPr>
                  <m:sty m:val="i"/>
                </m:rPr>
                <m:t>Δ</m:t>
              </m:r>
              <m:sSub>
                <m:e>
                  <m:r>
                    <m:rPr>
                      <m:sty m:val="i"/>
                    </m:rPr>
                    <m:t>ω</m:t>
                  </m:r>
                </m:e>
                <m:sub>
                  <m:box>
                    <m:e>
                      <m:r>
                        <m:rPr>
                          <m:sty m:val="p"/>
                        </m:rPr>
                        <m:t>0</m:t>
                      </m:r>
                    </m:e>
                  </m:box>
                </m:sub>
              </m:sSub>
              <m:r>
                <m:rPr>
                  <m:sty m:val="i"/>
                </m:rPr>
                <m:t>~</m:t>
              </m:r>
              <m:r>
                <m:rPr>
                  <m:sty m:val="i"/>
                </m:rPr>
                <m:t>N</m:t>
              </m:r>
              <m:box>
                <m:e>
                  <m:d>
                    <m:dPr>
                      <m:begChr m:val="("/>
                      <m:endChr m:val=")"/>
                    </m:dPr>
                    <m:e>
                      <m:box>
                        <m:e>
                          <m:r>
                            <m:rPr>
                              <m:sty m:val="p"/>
                            </m:rP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rPr>
                              <m:nor/>
                            </m:rPr>
                            <m:t> </m:t>
                          </m:r>
                          <m:sSubSup>
                            <m:e>
                              <m:r>
                                <m:rPr>
                                  <m:sty m:val="i"/>
                                </m:rPr>
                                <m:t>σ</m:t>
                              </m:r>
                            </m:e>
                            <m:sub>
                              <m:box>
                                <m:e>
                                  <m:r>
                                    <m:rPr>
                                      <m:sty m:val="i"/>
                                    </m:rPr>
                                    <m:t>ω</m:t>
                                  </m:r>
                                  <m:r>
                                    <m:rPr>
                                      <m:sty m:val="p"/>
                                    </m:rPr>
                                    <m:t>0</m:t>
                                  </m:r>
                                </m:e>
                              </m:box>
                            </m:sub>
                            <m:sup>
                              <m:box>
                                <m:e>
                                  <m:r>
                                    <m:rPr>
                                      <m:sty m:val="p"/>
                                    </m:rPr>
                                    <m:t>2</m:t>
                                  </m:r>
                                </m:e>
                              </m:box>
                            </m:sup>
                          </m:sSubSup>
                          <m:sSub>
                            <m:e>
                              <m:r>
                                <m:rPr>
                                  <m:sty m:val="i"/>
                                </m:rPr>
                                <m:t>I</m:t>
                              </m:r>
                            </m:e>
                            <m:sub>
                              <m:box>
                                <m:e>
                                  <m:r>
                                    <m:rPr>
                                      <m:sty m:val="p"/>
                                    </m:rPr>
                                    <m:t>3</m:t>
                                  </m:r>
                                </m:e>
                              </m:box>
                            </m:sub>
                          </m:sSub>
                        </m:e>
                      </m:box>
                    </m:e>
                  </m:d>
                </m:e>
              </m:box>
              <m:r>
                <m:rPr>
                  <m:sty m:val="p"/>
                </m:rPr>
                <m:t>,</m:t>
              </m:r>
              <m:r>
                <m:rPr>
                  <m:nor/>
                </m:rPr>
                <m:t> </m:t>
              </m:r>
              <m:r>
                <m:rPr>
                  <m:nor/>
                </m:rPr>
                <m:t> </m:t>
              </m:r>
              <m:r>
                <m:rPr>
                  <m:nor/>
                </m:rPr>
                <m:t> </m:t>
              </m:r>
              <m:sSub>
                <m:e>
                  <m:r>
                    <m:rPr>
                      <m:sty m:val="i"/>
                    </m:rPr>
                    <m:t>n</m:t>
                  </m:r>
                </m:e>
                <m:sub>
                  <m:box>
                    <m:e>
                      <m:r>
                        <m:rPr>
                          <m:sty m:val="i"/>
                        </m:rPr>
                        <m:t>ω</m:t>
                      </m:r>
                    </m:e>
                  </m:box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i"/>
                    </m:rPr>
                    <m:t>t</m:t>
                  </m:r>
                </m:e>
                <m:sub>
                  <m:box>
                    <m:e>
                      <m:r>
                        <m:rPr>
                          <m:sty m:val="i"/>
                        </m:rPr>
                        <m:t>k</m:t>
                      </m:r>
                    </m:e>
                  </m:box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i"/>
                </m:rPr>
                <m:t>~</m:t>
              </m:r>
              <m:r>
                <m:rPr>
                  <m:sty m:val="i"/>
                </m:rPr>
                <m:t>N</m:t>
              </m:r>
              <m:box>
                <m:e>
                  <m:d>
                    <m:dPr>
                      <m:begChr m:val="("/>
                      <m:endChr m:val=")"/>
                    </m:dPr>
                    <m:e>
                      <m:box>
                        <m:e>
                          <m:r>
                            <m:rPr>
                              <m:sty m:val="p"/>
                            </m:rP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rPr>
                              <m:nor/>
                            </m:rPr>
                            <m:t> </m:t>
                          </m:r>
                          <m:sSubSup>
                            <m:e>
                              <m:r>
                                <m:rPr>
                                  <m:sty m:val="i"/>
                                </m:rPr>
                                <m:t>σ</m:t>
                              </m:r>
                            </m:e>
                            <m:sub>
                              <m:box>
                                <m:e>
                                  <m:r>
                                    <m:rPr>
                                      <m:sty m:val="i"/>
                                    </m:rPr>
                                    <m:t>ω</m:t>
                                  </m:r>
                                </m:e>
                              </m:box>
                            </m:sub>
                            <m:sup>
                              <m:box>
                                <m:e>
                                  <m:r>
                                    <m:rPr>
                                      <m:sty m:val="p"/>
                                    </m:rPr>
                                    <m:t>2</m:t>
                                  </m:r>
                                </m:e>
                              </m:box>
                            </m:sup>
                          </m:sSubSup>
                          <m:sSub>
                            <m:e>
                              <m:r>
                                <m:rPr>
                                  <m:sty m:val="i"/>
                                </m:rPr>
                                <m:t>I</m:t>
                              </m:r>
                            </m:e>
                            <m:sub>
                              <m:box>
                                <m:e>
                                  <m:r>
                                    <m:rPr>
                                      <m:sty m:val="p"/>
                                    </m:rPr>
                                    <m:t>3</m:t>
                                  </m:r>
                                </m:e>
                              </m:box>
                            </m:sub>
                          </m:sSub>
                        </m:e>
                      </m:box>
                    </m:e>
                  </m:d>
                </m:e>
              </m:box>
            </m:e>
          </m:box>
        </m:oMath>
      </m:oMathPara>
    </w:p>
    <w:p>
      <w:pPr>
        <w:spacing w:after="200" w:before="0" w:line="360" w:lineRule="auto"/>
        <w:ind w:firstLine="0"/>
        <w:jc w:val="center"/>
      </w:pPr>
      <m:oMathPara>
        <m:oMath>
          <m:box>
            <m:e>
              <m:r>
                <m:rPr>
                  <m:sty m:val="i"/>
                </m:rPr>
                <m:t>Δ</m:t>
              </m:r>
              <m:sSub>
                <m:e>
                  <m:r>
                    <m:rPr>
                      <m:sty m:val="i"/>
                    </m:rPr>
                    <m:t>a</m:t>
                  </m:r>
                </m:e>
                <m:sub>
                  <m:box>
                    <m:e>
                      <m:r>
                        <m:rPr>
                          <m:sty m:val="p"/>
                        </m:rPr>
                        <m:t>0</m:t>
                      </m:r>
                    </m:e>
                  </m:box>
                </m:sub>
              </m:sSub>
              <m:r>
                <m:rPr>
                  <m:sty m:val="i"/>
                </m:rPr>
                <m:t>~</m:t>
              </m:r>
              <m:r>
                <m:rPr>
                  <m:sty m:val="i"/>
                </m:rPr>
                <m:t>N</m:t>
              </m:r>
              <m:box>
                <m:e>
                  <m:d>
                    <m:dPr>
                      <m:begChr m:val="("/>
                      <m:endChr m:val=")"/>
                    </m:dPr>
                    <m:e>
                      <m:box>
                        <m:e>
                          <m:r>
                            <m:rPr>
                              <m:sty m:val="p"/>
                            </m:rP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rPr>
                              <m:nor/>
                            </m:rPr>
                            <m:t> </m:t>
                          </m:r>
                          <m:sSubSup>
                            <m:e>
                              <m:r>
                                <m:rPr>
                                  <m:sty m:val="i"/>
                                </m:rPr>
                                <m:t>σ</m:t>
                              </m:r>
                            </m:e>
                            <m:sub>
                              <m:box>
                                <m:e>
                                  <m:r>
                                    <m:rPr>
                                      <m:sty m:val="i"/>
                                    </m:rPr>
                                    <m:t>a</m:t>
                                  </m:r>
                                  <m:r>
                                    <m:rPr>
                                      <m:sty m:val="p"/>
                                    </m:rPr>
                                    <m:t>0</m:t>
                                  </m:r>
                                </m:e>
                              </m:box>
                            </m:sub>
                            <m:sup>
                              <m:box>
                                <m:e>
                                  <m:r>
                                    <m:rPr>
                                      <m:sty m:val="p"/>
                                    </m:rPr>
                                    <m:t>2</m:t>
                                  </m:r>
                                </m:e>
                              </m:box>
                            </m:sup>
                          </m:sSubSup>
                          <m:sSub>
                            <m:e>
                              <m:r>
                                <m:rPr>
                                  <m:sty m:val="i"/>
                                </m:rPr>
                                <m:t>I</m:t>
                              </m:r>
                            </m:e>
                            <m:sub>
                              <m:box>
                                <m:e>
                                  <m:r>
                                    <m:rPr>
                                      <m:sty m:val="p"/>
                                    </m:rPr>
                                    <m:t>3</m:t>
                                  </m:r>
                                </m:e>
                              </m:box>
                            </m:sub>
                          </m:sSub>
                        </m:e>
                      </m:box>
                    </m:e>
                  </m:d>
                </m:e>
              </m:box>
              <m:r>
                <m:rPr>
                  <m:sty m:val="p"/>
                </m:rPr>
                <m:t>,</m:t>
              </m:r>
              <m:r>
                <m:rPr>
                  <m:nor/>
                </m:rPr>
                <m:t> </m:t>
              </m:r>
              <m:r>
                <m:rPr>
                  <m:nor/>
                </m:rPr>
                <m:t> </m:t>
              </m:r>
              <m:r>
                <m:rPr>
                  <m:nor/>
                </m:rPr>
                <m:t> </m:t>
              </m:r>
              <m:sSub>
                <m:e>
                  <m:r>
                    <m:rPr>
                      <m:sty m:val="i"/>
                    </m:rPr>
                    <m:t>n</m:t>
                  </m:r>
                </m:e>
                <m:sub>
                  <m:box>
                    <m:e>
                      <m:r>
                        <m:rPr>
                          <m:sty m:val="i"/>
                        </m:rPr>
                        <m:t>a</m:t>
                      </m:r>
                    </m:e>
                  </m:box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i"/>
                    </m:rPr>
                    <m:t>t</m:t>
                  </m:r>
                </m:e>
                <m:sub>
                  <m:box>
                    <m:e>
                      <m:r>
                        <m:rPr>
                          <m:sty m:val="i"/>
                        </m:rPr>
                        <m:t>k</m:t>
                      </m:r>
                    </m:e>
                  </m:box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i"/>
                </m:rPr>
                <m:t>~</m:t>
              </m:r>
              <m:r>
                <m:rPr>
                  <m:sty m:val="i"/>
                </m:rPr>
                <m:t>N</m:t>
              </m:r>
              <m:box>
                <m:e>
                  <m:d>
                    <m:dPr>
                      <m:begChr m:val="("/>
                      <m:endChr m:val=")"/>
                    </m:dPr>
                    <m:e>
                      <m:box>
                        <m:e>
                          <m:r>
                            <m:rPr>
                              <m:sty m:val="p"/>
                            </m:rP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rPr>
                              <m:nor/>
                            </m:rPr>
                            <m:t> </m:t>
                          </m:r>
                          <m:sSubSup>
                            <m:e>
                              <m:r>
                                <m:rPr>
                                  <m:sty m:val="i"/>
                                </m:rPr>
                                <m:t>σ</m:t>
                              </m:r>
                            </m:e>
                            <m:sub>
                              <m:box>
                                <m:e>
                                  <m:r>
                                    <m:rPr>
                                      <m:sty m:val="i"/>
                                    </m:rPr>
                                    <m:t>a</m:t>
                                  </m:r>
                                </m:e>
                              </m:box>
                            </m:sub>
                            <m:sup>
                              <m:box>
                                <m:e>
                                  <m:r>
                                    <m:rPr>
                                      <m:sty m:val="p"/>
                                    </m:rPr>
                                    <m:t>2</m:t>
                                  </m:r>
                                </m:e>
                              </m:box>
                            </m:sup>
                          </m:sSubSup>
                          <m:sSub>
                            <m:e>
                              <m:r>
                                <m:rPr>
                                  <m:sty m:val="i"/>
                                </m:rPr>
                                <m:t>I</m:t>
                              </m:r>
                            </m:e>
                            <m:sub>
                              <m:box>
                                <m:e>
                                  <m:r>
                                    <m:rPr>
                                      <m:sty m:val="p"/>
                                    </m:rPr>
                                    <m:t>3</m:t>
                                  </m:r>
                                </m:e>
                              </m:box>
                            </m:sub>
                          </m:sSub>
                        </m:e>
                      </m:box>
                    </m:e>
                  </m:d>
                </m:e>
              </m:box>
            </m:e>
          </m:box>
        </m:oMath>
      </m:oMathPara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Для ДУС </w:t>
      </w:r>
      <m:oMath>
        <m:box>
          <m:e>
            <m:sSub>
              <m:e>
                <m:r>
                  <m:rPr>
                    <m:sty m:val="i"/>
                  </m:rPr>
                  <m:t>σ</m:t>
                </m:r>
              </m:e>
              <m:sub>
                <m:box>
                  <m:e>
                    <m:r>
                      <m:rPr>
                        <m:sty m:val="i"/>
                      </m:rPr>
                      <m:t>ω</m:t>
                    </m:r>
                    <m:r>
                      <m:rPr>
                        <m:sty m:val="p"/>
                      </m:rPr>
                      <m:t>0</m:t>
                    </m:r>
                  </m:e>
                </m:box>
              </m:sub>
            </m:sSub>
            <m:r>
              <m:rPr>
                <m:sty m:val="p"/>
              </m:rPr>
              <m:t>=</m:t>
            </m:r>
            <m:r>
              <m:rPr>
                <m:sty m:val="p"/>
              </m:rPr>
              <m:t>0</m:t>
            </m:r>
            <m:box>
              <m:e>
                <m:r>
                  <m:rPr>
                    <m:sty m:val="p"/>
                  </m:rPr>
                  <m:t>,</m:t>
                </m:r>
              </m:e>
            </m:box>
            <m:r>
              <m:rPr>
                <m:sty m:val="p"/>
              </m:rPr>
              <m:t>5</m:t>
            </m:r>
            <m:sSup>
              <m:e>
                <m:r>
                  <m:rPr>
                    <m:nor/>
                  </m:rPr>
                  <m:t> </m:t>
                </m:r>
              </m:e>
              <m:sup>
                <m:box>
                  <m:e>
                    <m:r>
                      <m:rPr>
                        <m:sty m:val="p"/>
                      </m:rPr>
                      <m:t>∘</m:t>
                    </m:r>
                  </m:e>
                </m:box>
              </m:sup>
            </m:sSup>
            <m:r>
              <m:rPr>
                <m:sty m:val="p"/>
              </m:rPr>
              <m:t>/</m:t>
            </m:r>
            <m:r>
              <m:rPr>
                <m:nor/>
              </m:rPr>
              <m:t>ч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2</m:t>
            </m:r>
            <m:box>
              <m:e>
                <m:r>
                  <m:rPr>
                    <m:sty m:val="p"/>
                  </m:rPr>
                  <m:t>,</m:t>
                </m:r>
              </m:e>
            </m:box>
            <m:r>
              <m:rPr>
                <m:sty m:val="p"/>
              </m:rPr>
              <m:t>4241</m:t>
            </m:r>
            <m:r>
              <m:rPr>
                <m:sty m:val="p"/>
              </m:rPr>
              <m:t>·</m:t>
            </m:r>
            <m:sSup>
              <m:e>
                <m:r>
                  <m:rPr>
                    <m:sty m:val="p"/>
                  </m:rPr>
                  <m:t>10</m:t>
                </m:r>
              </m:e>
              <m:sup>
                <m:box>
                  <m:e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6</m:t>
                    </m:r>
                  </m:e>
                </m:box>
              </m:sup>
            </m:sSup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 рад/с и </w:t>
      </w:r>
      <m:oMath>
        <m:box>
          <m:e>
            <m:sSub>
              <m:e>
                <m:r>
                  <m:rPr>
                    <m:sty m:val="i"/>
                  </m:rPr>
                  <m:t>σ</m:t>
                </m:r>
              </m:e>
              <m:sub>
                <m:box>
                  <m:e>
                    <m:r>
                      <m:rPr>
                        <m:sty m:val="i"/>
                      </m:rPr>
                      <m:t>ω</m:t>
                    </m:r>
                  </m:e>
                </m:box>
              </m:sub>
            </m:sSub>
            <m:r>
              <m:rPr>
                <m:sty m:val="p"/>
              </m:rPr>
              <m:t>=</m:t>
            </m:r>
            <m:sSup>
              <m:e>
                <m:r>
                  <m:rPr>
                    <m:sty m:val="p"/>
                  </m:rPr>
                  <m:t>10</m:t>
                </m:r>
              </m:e>
              <m:sup>
                <m:box>
                  <m:e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5</m:t>
                    </m:r>
                  </m:e>
                </m:box>
              </m:sup>
            </m:sSup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 рад/с; для ДЛУ </w:t>
      </w:r>
      <m:oMath>
        <m:box>
          <m:e>
            <m:sSub>
              <m:e>
                <m:r>
                  <m:rPr>
                    <m:sty m:val="i"/>
                  </m:rPr>
                  <m:t>σ</m:t>
                </m:r>
              </m:e>
              <m:sub>
                <m:box>
                  <m:e>
                    <m:r>
                      <m:rPr>
                        <m:sty m:val="i"/>
                      </m:rPr>
                      <m:t>a</m:t>
                    </m:r>
                    <m:r>
                      <m:rPr>
                        <m:sty m:val="p"/>
                      </m:rPr>
                      <m:t>0</m:t>
                    </m:r>
                  </m:e>
                </m:box>
              </m:sub>
            </m:sSub>
            <m:r>
              <m:rPr>
                <m:sty m:val="p"/>
              </m:rPr>
              <m:t>=</m:t>
            </m:r>
            <m:r>
              <m:rPr>
                <m:sty m:val="p"/>
              </m:rPr>
              <m:t>5</m:t>
            </m:r>
            <m:r>
              <m:rPr>
                <m:sty m:val="p"/>
              </m:rPr>
              <m:t>·</m:t>
            </m:r>
            <m:sSup>
              <m:e>
                <m:r>
                  <m:rPr>
                    <m:sty m:val="p"/>
                  </m:rPr>
                  <m:t>10</m:t>
                </m:r>
              </m:e>
              <m:sup>
                <m:box>
                  <m:e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4</m:t>
                    </m:r>
                  </m:e>
                </m:box>
              </m:sup>
            </m:sSup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 м/с² и </w:t>
      </w:r>
      <m:oMath>
        <m:box>
          <m:e>
            <m:sSub>
              <m:e>
                <m:r>
                  <m:rPr>
                    <m:sty m:val="i"/>
                  </m:rPr>
                  <m:t>σ</m:t>
                </m:r>
              </m:e>
              <m:sub>
                <m:box>
                  <m:e>
                    <m:r>
                      <m:rPr>
                        <m:sty m:val="i"/>
                      </m:rPr>
                      <m:t>a</m:t>
                    </m:r>
                  </m:e>
                </m:box>
              </m:sub>
            </m:sSub>
            <m:r>
              <m:rPr>
                <m:sty m:val="p"/>
              </m:rPr>
              <m:t>=</m:t>
            </m:r>
            <m:r>
              <m:rPr>
                <m:sty m:val="p"/>
              </m:rPr>
              <m:t>5</m:t>
            </m:r>
            <m:r>
              <m:rPr>
                <m:sty m:val="p"/>
              </m:rPr>
              <m:t>·</m:t>
            </m:r>
            <m:sSup>
              <m:e>
                <m:r>
                  <m:rPr>
                    <m:sty m:val="p"/>
                  </m:rPr>
                  <m:t>10</m:t>
                </m:r>
              </m:e>
              <m:sup>
                <m:box>
                  <m:e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5</m:t>
                    </m:r>
                  </m:e>
                </m:box>
              </m:sup>
            </m:sSup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 м/с². Масштабные коэффициенты, перекос осей и случайные блуждания сверх этой модели не вводятся. Генераторы псевдослучайных чисел инициализируются фиксированными зёрнами (42 для инерциальных датчиков, 123 для ГНСС), поэтому прогон полностью повторяем.</w:t>
      </w:r>
    </w:p>
    <w:p>
      <w:pPr>
        <w:spacing w:after="240" w:before="0" w:line="360" w:lineRule="auto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30"/>
        </w:rPr>
        <w:t>3.2. ГНСС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Псевдодальности и эфемериды не моделируются. Каждые </w:t>
      </w:r>
      <m:oMath>
        <m:box>
          <m:e>
            <m:r>
              <m:rPr>
                <m:sty m:val="i"/>
              </m:rPr>
              <m:t>Δ</m:t>
            </m:r>
            <m:sSub>
              <m:e>
                <m:r>
                  <m:rPr>
                    <m:sty m:val="i"/>
                  </m:rPr>
                  <m:t>t</m:t>
                </m:r>
              </m:e>
              <m:sub>
                <m:box>
                  <m:e>
                    <m:box>
                      <m:e>
                        <m:r>
                          <m:rPr>
                            <m:sty m:val="p"/>
                          </m:rPr>
                          <m:t>G</m:t>
                        </m:r>
                        <m:r>
                          <m:rPr>
                            <m:sty m:val="p"/>
                          </m:rPr>
                          <m:t>N</m:t>
                        </m:r>
                        <m:r>
                          <m:rPr>
                            <m:sty m:val="p"/>
                          </m:rPr>
                          <m:t>S</m:t>
                        </m:r>
                        <m:r>
                          <m:rPr>
                            <m:sty m:val="p"/>
                          </m:rPr>
                          <m:t>S</m:t>
                        </m:r>
                      </m:e>
                    </m:box>
                  </m:e>
                </m:box>
              </m:sub>
            </m:sSub>
            <m:r>
              <m:rPr>
                <m:sty m:val="p"/>
              </m:rPr>
              <m:t>=</m:t>
            </m:r>
            <m:r>
              <m:rPr>
                <m:sty m:val="p"/>
              </m:rPr>
              <m:t>0</m:t>
            </m:r>
            <m:box>
              <m:e>
                <m:r>
                  <m:rPr>
                    <m:sty m:val="p"/>
                  </m:rPr>
                  <m:t>,</m:t>
                </m:r>
              </m:e>
            </m:box>
            <m:r>
              <m:rPr>
                <m:sty m:val="p"/>
              </m:rPr>
              <m:t>1</m:t>
            </m:r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 с к истинным </w:t>
      </w:r>
      <m:oMath>
        <m:box>
          <m:e>
            <m:r>
              <m:rPr>
                <m:sty m:val="i"/>
              </m:rPr>
              <m:t>φ</m:t>
            </m:r>
            <m:r>
              <m:rPr>
                <m:sty m:val="p"/>
              </m:rPr>
              <m:t>,</m:t>
            </m:r>
            <m:r>
              <m:rPr>
                <m:sty m:val="i"/>
              </m:rPr>
              <m:t>λ</m:t>
            </m:r>
            <m:r>
              <m:rPr>
                <m:sty m:val="p"/>
              </m:rPr>
              <m:t>,</m:t>
            </m:r>
            <m:r>
              <m:rPr>
                <m:sty m:val="i"/>
              </m:rPr>
              <m:t>h</m:t>
            </m:r>
            <m:r>
              <m:rPr>
                <m:sty m:val="p"/>
              </m:rPr>
              <m:t>,</m:t>
            </m:r>
            <m:sSub>
              <m:e>
                <m:r>
                  <m:rPr>
                    <m:sty m:val="i"/>
                  </m:rPr>
                  <m:t>V</m:t>
                </m:r>
              </m:e>
              <m:sub>
                <m:box>
                  <m:e>
                    <m:r>
                      <m:rPr>
                        <m:sty m:val="i"/>
                      </m:rPr>
                      <m:t>N</m:t>
                    </m:r>
                  </m:e>
                </m:box>
              </m:sub>
            </m:sSub>
            <m:r>
              <m:rPr>
                <m:sty m:val="p"/>
              </m:rPr>
              <m:t>,</m:t>
            </m:r>
            <m:sSub>
              <m:e>
                <m:r>
                  <m:rPr>
                    <m:sty m:val="i"/>
                  </m:rPr>
                  <m:t>V</m:t>
                </m:r>
              </m:e>
              <m:sub>
                <m:box>
                  <m:e>
                    <m:r>
                      <m:rPr>
                        <m:sty m:val="i"/>
                      </m:rPr>
                      <m:t>E</m:t>
                    </m:r>
                  </m:e>
                </m:box>
              </m:sub>
            </m:sSub>
            <m:r>
              <m:rPr>
                <m:sty m:val="p"/>
              </m:rPr>
              <m:t>,</m:t>
            </m:r>
            <m:sSub>
              <m:e>
                <m:r>
                  <m:rPr>
                    <m:sty m:val="i"/>
                  </m:rPr>
                  <m:t>V</m:t>
                </m:r>
              </m:e>
              <m:sub>
                <m:box>
                  <m:e>
                    <m:r>
                      <m:rPr>
                        <m:sty m:val="i"/>
                      </m:rPr>
                      <m:t>h</m:t>
                    </m:r>
                  </m:e>
                </m:box>
              </m:sub>
            </m:sSub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 из FX1 добавляется независимый гауссов шум:</w:t>
      </w:r>
    </w:p>
    <w:p>
      <w:pPr>
        <w:spacing w:after="200" w:before="0" w:line="360" w:lineRule="auto"/>
        <w:ind w:firstLine="0"/>
        <w:jc w:val="center"/>
      </w:pPr>
      <m:oMathPara>
        <m:oMath>
          <m:box>
            <m:e>
              <m:r>
                <m:rPr>
                  <m:sty m:val="i"/>
                </m:rPr>
                <m:t>n</m:t>
              </m:r>
              <m:sSub>
                <m:e>
                  <m:r>
                    <m:rPr>
                      <m:sty m:val="i"/>
                    </m:rPr>
                    <m:t>p</m:t>
                  </m:r>
                </m:e>
                <m:sub>
                  <m:box>
                    <m:e>
                      <m:box>
                        <m:e>
                          <m:r>
                            <m:rPr>
                              <m:sty m:val="p"/>
                            </m:rPr>
                            <m:t>G</m:t>
                          </m:r>
                          <m:r>
                            <m:rPr>
                              <m:sty m:val="p"/>
                            </m:rPr>
                            <m:t>N</m:t>
                          </m:r>
                          <m:r>
                            <m:rPr>
                              <m:sty m:val="p"/>
                            </m:rPr>
                            <m:t>S</m:t>
                          </m:r>
                          <m:r>
                            <m:rPr>
                              <m:sty m:val="p"/>
                            </m:rPr>
                            <m:t>S</m:t>
                          </m:r>
                        </m:e>
                      </m:box>
                    </m:e>
                  </m:box>
                </m:sub>
              </m:sSub>
              <m:r>
                <m:rPr>
                  <m:sty m:val="p"/>
                </m:rPr>
                <m:t>=</m:t>
              </m:r>
              <m:sSup>
                <m:e>
                  <m:box>
                    <m:e>
                      <m:d>
                        <m:dPr>
                          <m:begChr m:val="["/>
                          <m:endChr m:val="]"/>
                        </m:dPr>
                        <m:e>
                          <m:box>
                            <m:e>
                              <m:r>
                                <m:rPr>
                                  <m:sty m:val="i"/>
                                </m:rPr>
                                <m:t>φ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rPr>
                                  <m:nor/>
                                </m:rPr>
                                <m:t> </m:t>
                              </m:r>
                              <m:r>
                                <m:rPr>
                                  <m:sty m:val="i"/>
                                </m:rPr>
                                <m:t>λ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rPr>
                                  <m:nor/>
                                </m:rPr>
                                <m:t> </m:t>
                              </m:r>
                              <m:r>
                                <m:rPr>
                                  <m:sty m:val="i"/>
                                </m:rPr>
                                <m:t>h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rPr>
                                  <m:nor/>
                                </m:rPr>
                                <m:t> </m:t>
                              </m:r>
                              <m:sSub>
                                <m:e>
                                  <m:r>
                                    <m:rPr>
                                      <m:sty m:val="i"/>
                                    </m:rPr>
                                    <m:t>V</m:t>
                                  </m:r>
                                </m:e>
                                <m:sub>
                                  <m:box>
                                    <m:e>
                                      <m:r>
                                        <m:rPr>
                                          <m:sty m:val="i"/>
                                        </m:rPr>
                                        <m:t>N</m:t>
                                      </m:r>
                                    </m:e>
                                  </m:box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rPr>
                                  <m:nor/>
                                </m:rPr>
                                <m:t> </m:t>
                              </m:r>
                              <m:sSub>
                                <m:e>
                                  <m:r>
                                    <m:rPr>
                                      <m:sty m:val="i"/>
                                    </m:rPr>
                                    <m:t>V</m:t>
                                  </m:r>
                                </m:e>
                                <m:sub>
                                  <m:box>
                                    <m:e>
                                      <m:r>
                                        <m:rPr>
                                          <m:sty m:val="i"/>
                                        </m:rPr>
                                        <m:t>E</m:t>
                                      </m:r>
                                    </m:e>
                                  </m:box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rPr>
                                  <m:nor/>
                                </m:rPr>
                                <m:t> </m:t>
                              </m:r>
                              <m:sSub>
                                <m:e>
                                  <m:r>
                                    <m:rPr>
                                      <m:sty m:val="i"/>
                                    </m:rPr>
                                    <m:t>V</m:t>
                                  </m:r>
                                </m:e>
                                <m:sub>
                                  <m:box>
                                    <m:e>
                                      <m:r>
                                        <m:rPr>
                                          <m:sty m:val="i"/>
                                        </m:rPr>
                                        <m:t>h</m:t>
                                      </m:r>
                                    </m:e>
                                  </m:box>
                                </m:sub>
                              </m:sSub>
                            </m:e>
                          </m:box>
                        </m:e>
                      </m:d>
                    </m:e>
                  </m:box>
                </m:e>
                <m:sup>
                  <m:box>
                    <m:e>
                      <m:r>
                        <m:rPr>
                          <m:sty m:val="i"/>
                        </m:rPr>
                        <m:t>T</m:t>
                      </m:r>
                    </m:e>
                  </m:box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i"/>
                    </m:rPr>
                    <m:t>n</m:t>
                  </m:r>
                </m:e>
                <m:sub>
                  <m:box>
                    <m:e>
                      <m:box>
                        <m:e>
                          <m:r>
                            <m:rPr>
                              <m:sty m:val="p"/>
                            </m:rPr>
                            <m:t>G</m:t>
                          </m:r>
                          <m:r>
                            <m:rPr>
                              <m:sty m:val="p"/>
                            </m:rPr>
                            <m:t>N</m:t>
                          </m:r>
                          <m:r>
                            <m:rPr>
                              <m:sty m:val="p"/>
                            </m:rPr>
                            <m:t>S</m:t>
                          </m:r>
                          <m:r>
                            <m:rPr>
                              <m:sty m:val="p"/>
                            </m:rPr>
                            <m:t>S</m:t>
                          </m:r>
                        </m:e>
                      </m:box>
                    </m:e>
                  </m:box>
                </m:sub>
              </m:sSub>
              <m:r>
                <m:rPr>
                  <m:sty m:val="p"/>
                </m:rPr>
                <m:t>,</m:t>
              </m:r>
              <m:r>
                <m:rPr>
                  <m:nor/>
                </m:rPr>
                <m:t> </m:t>
              </m:r>
              <m:r>
                <m:rPr>
                  <m:nor/>
                </m:rPr>
                <m:t> </m:t>
              </m:r>
              <m:r>
                <m:rPr>
                  <m:nor/>
                </m:rPr>
                <m:t> </m:t>
              </m:r>
              <m:sSub>
                <m:e>
                  <m:r>
                    <m:rPr>
                      <m:sty m:val="i"/>
                    </m:rPr>
                    <m:t>n</m:t>
                  </m:r>
                </m:e>
                <m:sub>
                  <m:box>
                    <m:e>
                      <m:box>
                        <m:e>
                          <m:r>
                            <m:rPr>
                              <m:sty m:val="p"/>
                            </m:rPr>
                            <m:t>G</m:t>
                          </m:r>
                          <m:r>
                            <m:rPr>
                              <m:sty m:val="p"/>
                            </m:rPr>
                            <m:t>N</m:t>
                          </m:r>
                          <m:r>
                            <m:rPr>
                              <m:sty m:val="p"/>
                            </m:rPr>
                            <m:t>S</m:t>
                          </m:r>
                          <m:r>
                            <m:rPr>
                              <m:sty m:val="p"/>
                            </m:rPr>
                            <m:t>S</m:t>
                          </m:r>
                        </m:e>
                      </m:box>
                    </m:e>
                  </m:box>
                </m:sub>
              </m:sSub>
              <m:r>
                <m:rPr>
                  <m:sty m:val="i"/>
                </m:rPr>
                <m:t>~</m:t>
              </m:r>
              <m:r>
                <m:rPr>
                  <m:sty m:val="i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0</m:t>
              </m:r>
              <m:r>
                <m:rPr>
                  <m:sty m:val="p"/>
                </m:rPr>
                <m:t>,</m:t>
              </m:r>
              <m:r>
                <m:rPr>
                  <m:nor/>
                </m:rPr>
                <m:t> </m:t>
              </m:r>
              <m:r>
                <m:rPr>
                  <m:sty m:val="i"/>
                </m:rPr>
                <m:t>R</m:t>
              </m:r>
              <m:r>
                <m:rPr>
                  <m:sty m:val="p"/>
                </m:rPr>
                <m:t>)</m:t>
              </m:r>
            </m:e>
          </m:box>
        </m:oMath>
      </m:oMathPara>
    </w:p>
    <w:p>
      <w:pPr>
        <w:spacing w:after="200" w:before="0" w:line="360" w:lineRule="auto"/>
        <w:ind w:firstLine="0"/>
        <w:jc w:val="center"/>
      </w:pPr>
      <m:oMathPara>
        <m:oMath>
          <m:box>
            <m:e>
              <m:r>
                <m:rPr>
                  <m:sty m:val="i"/>
                </m:rPr>
                <m:t>R</m:t>
              </m:r>
              <m:r>
                <m:rPr>
                  <m:sty m:val="p"/>
                </m:rPr>
                <m:t>=</m:t>
              </m:r>
              <m:box>
                <m:e>
                  <m:r>
                    <m:rPr>
                      <m:sty m:val="p"/>
                    </m:rPr>
                    <m:t>d</m:t>
                  </m:r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g</m:t>
                  </m:r>
                </m:e>
              </m:box>
              <m:box>
                <m:e>
                  <m:d>
                    <m:dPr>
                      <m:begChr m:val="("/>
                      <m:endChr m:val=")"/>
                    </m:dPr>
                    <m:e>
                      <m:box>
                        <m:e>
                          <m:sSubSup>
                            <m:e>
                              <m:r>
                                <m:rPr>
                                  <m:sty m:val="i"/>
                                </m:rPr>
                                <m:t>σ</m:t>
                              </m:r>
                            </m:e>
                            <m:sub>
                              <m:box>
                                <m:e>
                                  <m:r>
                                    <m:rPr>
                                      <m:sty m:val="i"/>
                                    </m:rPr>
                                    <m:t>φ</m:t>
                                  </m:r>
                                </m:e>
                              </m:box>
                            </m:sub>
                            <m:sup>
                              <m:box>
                                <m:e>
                                  <m:r>
                                    <m:rPr>
                                      <m:sty m:val="p"/>
                                    </m:rPr>
                                    <m:t>2</m:t>
                                  </m:r>
                                </m:e>
                              </m:box>
                            </m:sup>
                          </m:sSubSup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rPr>
                              <m:nor/>
                            </m:rPr>
                            <m:t> </m:t>
                          </m:r>
                          <m:sSubSup>
                            <m:e>
                              <m:r>
                                <m:rPr>
                                  <m:sty m:val="i"/>
                                </m:rPr>
                                <m:t>σ</m:t>
                              </m:r>
                            </m:e>
                            <m:sub>
                              <m:box>
                                <m:e>
                                  <m:r>
                                    <m:rPr>
                                      <m:sty m:val="i"/>
                                    </m:rPr>
                                    <m:t>λ</m:t>
                                  </m:r>
                                </m:e>
                              </m:box>
                            </m:sub>
                            <m:sup>
                              <m:box>
                                <m:e>
                                  <m:r>
                                    <m:rPr>
                                      <m:sty m:val="p"/>
                                    </m:rPr>
                                    <m:t>2</m:t>
                                  </m:r>
                                </m:e>
                              </m:box>
                            </m:sup>
                          </m:sSubSup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rPr>
                              <m:nor/>
                            </m:rPr>
                            <m:t> </m:t>
                          </m:r>
                          <m:sSubSup>
                            <m:e>
                              <m:r>
                                <m:rPr>
                                  <m:sty m:val="i"/>
                                </m:rPr>
                                <m:t>σ</m:t>
                              </m:r>
                            </m:e>
                            <m:sub>
                              <m:box>
                                <m:e>
                                  <m:r>
                                    <m:rPr>
                                      <m:sty m:val="i"/>
                                    </m:rPr>
                                    <m:t>h</m:t>
                                  </m:r>
                                </m:e>
                              </m:box>
                            </m:sub>
                            <m:sup>
                              <m:box>
                                <m:e>
                                  <m:r>
                                    <m:rPr>
                                      <m:sty m:val="p"/>
                                    </m:rPr>
                                    <m:t>2</m:t>
                                  </m:r>
                                </m:e>
                              </m:box>
                            </m:sup>
                          </m:sSubSup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rPr>
                              <m:nor/>
                            </m:rPr>
                            <m:t> </m:t>
                          </m:r>
                          <m:sSubSup>
                            <m:e>
                              <m:r>
                                <m:rPr>
                                  <m:sty m:val="i"/>
                                </m:rPr>
                                <m:t>σ</m:t>
                              </m:r>
                            </m:e>
                            <m:sub>
                              <m:box>
                                <m:e>
                                  <m:sSub>
                                    <m:e>
                                      <m:r>
                                        <m:rPr>
                                          <m:sty m:val="i"/>
                                        </m:rPr>
                                        <m:t>V</m:t>
                                      </m:r>
                                    </m:e>
                                    <m:sub>
                                      <m:box>
                                        <m:e>
                                          <m:r>
                                            <m:rPr>
                                              <m:sty m:val="i"/>
                                            </m:rPr>
                                            <m:t>N</m:t>
                                          </m:r>
                                        </m:e>
                                      </m:box>
                                    </m:sub>
                                  </m:sSub>
                                </m:e>
                              </m:box>
                            </m:sub>
                            <m:sup>
                              <m:box>
                                <m:e>
                                  <m:r>
                                    <m:rPr>
                                      <m:sty m:val="p"/>
                                    </m:rPr>
                                    <m:t>2</m:t>
                                  </m:r>
                                </m:e>
                              </m:box>
                            </m:sup>
                          </m:sSubSup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rPr>
                              <m:nor/>
                            </m:rPr>
                            <m:t> </m:t>
                          </m:r>
                          <m:sSubSup>
                            <m:e>
                              <m:r>
                                <m:rPr>
                                  <m:sty m:val="i"/>
                                </m:rPr>
                                <m:t>σ</m:t>
                              </m:r>
                            </m:e>
                            <m:sub>
                              <m:box>
                                <m:e>
                                  <m:sSub>
                                    <m:e>
                                      <m:r>
                                        <m:rPr>
                                          <m:sty m:val="i"/>
                                        </m:rPr>
                                        <m:t>V</m:t>
                                      </m:r>
                                    </m:e>
                                    <m:sub>
                                      <m:box>
                                        <m:e>
                                          <m:r>
                                            <m:rPr>
                                              <m:sty m:val="i"/>
                                            </m:rPr>
                                            <m:t>E</m:t>
                                          </m:r>
                                        </m:e>
                                      </m:box>
                                    </m:sub>
                                  </m:sSub>
                                </m:e>
                              </m:box>
                            </m:sub>
                            <m:sup>
                              <m:box>
                                <m:e>
                                  <m:r>
                                    <m:rPr>
                                      <m:sty m:val="p"/>
                                    </m:rPr>
                                    <m:t>2</m:t>
                                  </m:r>
                                </m:e>
                              </m:box>
                            </m:sup>
                          </m:sSubSup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rPr>
                              <m:nor/>
                            </m:rPr>
                            <m:t> </m:t>
                          </m:r>
                          <m:sSubSup>
                            <m:e>
                              <m:r>
                                <m:rPr>
                                  <m:sty m:val="i"/>
                                </m:rPr>
                                <m:t>σ</m:t>
                              </m:r>
                            </m:e>
                            <m:sub>
                              <m:box>
                                <m:e>
                                  <m:sSub>
                                    <m:e>
                                      <m:r>
                                        <m:rPr>
                                          <m:sty m:val="i"/>
                                        </m:rPr>
                                        <m:t>V</m:t>
                                      </m:r>
                                    </m:e>
                                    <m:sub>
                                      <m:box>
                                        <m:e>
                                          <m:r>
                                            <m:rPr>
                                              <m:sty m:val="i"/>
                                            </m:rPr>
                                            <m:t>h</m:t>
                                          </m:r>
                                        </m:e>
                                      </m:box>
                                    </m:sub>
                                  </m:sSub>
                                </m:e>
                              </m:box>
                            </m:sub>
                            <m:sup>
                              <m:box>
                                <m:e>
                                  <m:r>
                                    <m:rPr>
                                      <m:sty m:val="p"/>
                                    </m:rPr>
                                    <m:t>2</m:t>
                                  </m:r>
                                </m:e>
                              </m:box>
                            </m:sup>
                          </m:sSubSup>
                        </m:e>
                      </m:box>
                    </m:e>
                  </m:d>
                </m:e>
              </m:box>
            </m:e>
          </m:box>
        </m:oMath>
      </m:oMathPara>
    </w:p>
    <w:p>
      <w:pPr>
        <w:spacing w:after="80" w:before="0" w:line="360" w:lineRule="auto"/>
        <w:ind w:firstLine="0"/>
        <w:jc w:val="left"/>
      </w:pPr>
      <w:r>
        <w:rPr>
          <w:rFonts w:ascii="Times New Roman" w:hAnsi="Times New Roman" w:eastAsia="Times New Roman"/>
          <w:b w:val="0"/>
          <w:color w:val="000000"/>
          <w:sz w:val="24"/>
        </w:rPr>
        <w:t>Таблица 2 — СКО шумов приёмника ГНСС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Канал</w:t>
            </w:r>
          </w:p>
        </w:tc>
        <w:tc>
          <w:tcPr>
            <w:tcW w:type="dxa" w:w="484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СКО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φ, λ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5·10⁻⁶ рад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h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1 м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Vn, Ve, Vh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0,2 м/с</w:t>
            </w:r>
          </w:p>
        </w:tc>
      </w:tr>
    </w:tbl>
    <w:p/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Та же матрица </w:t>
      </w:r>
      <m:oMath>
        <m:box>
          <m:e>
            <m:r>
              <m:rPr>
                <m:sty m:val="i"/>
              </m:rPr>
              <m:t>R</m:t>
            </m:r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 передаётся в ОФК-1 как матрица шумов измерений, то есть фильтр знает паспортную точность приёмника точно.</w:t>
      </w:r>
    </w:p>
    <w:p>
      <w:pPr>
        <w:spacing w:after="0" w:before="0" w:line="360" w:lineRule="auto"/>
        <w:ind w:firstLine="0"/>
        <w:jc w:val="both"/>
      </w:pPr>
      <w:r>
        <w:br w:type="page"/>
      </w:r>
    </w:p>
    <w:p>
      <w:pPr>
        <w:spacing w:after="240" w:before="0" w:line="360" w:lineRule="auto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32"/>
        </w:rPr>
        <w:t>4. Алгоритм механизации БИНС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Механизация — перевод показаний ДУС и ДЛУ в скорость, координаты и ориентацию. На шаге сначала интегрируется скорость и координаты по </w:t>
      </w:r>
      <m:oMath>
        <m:box>
          <m:e>
            <m:sSub>
              <m:e>
                <m:r>
                  <m:rPr>
                    <m:sty m:val="i"/>
                  </m:rPr>
                  <m:t>a</m:t>
                </m:r>
              </m:e>
              <m:sub>
                <m:box>
                  <m:e>
                    <m:r>
                      <m:rPr>
                        <m:sty m:val="i"/>
                      </m:rPr>
                      <m:t>m</m:t>
                    </m:r>
                  </m:e>
                </m:box>
              </m:sub>
            </m:sSub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, затем ориентация по </w:t>
      </w:r>
      <m:oMath>
        <m:box>
          <m:e>
            <m:sSub>
              <m:e>
                <m:r>
                  <m:rPr>
                    <m:sty m:val="i"/>
                  </m:rPr>
                  <m:t>ω</m:t>
                </m:r>
              </m:e>
              <m:sub>
                <m:box>
                  <m:e>
                    <m:r>
                      <m:rPr>
                        <m:sty m:val="i"/>
                      </m:rPr>
                      <m:t>m</m:t>
                    </m:r>
                  </m:e>
                </m:box>
              </m:sub>
            </m:sSub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>. Навигационный вектор:</w:t>
      </w:r>
    </w:p>
    <w:p>
      <w:pPr>
        <w:spacing w:after="200" w:before="0" w:line="360" w:lineRule="auto"/>
        <w:ind w:firstLine="0"/>
        <w:jc w:val="center"/>
      </w:pPr>
      <m:oMathPara>
        <m:oMath>
          <m:box>
            <m:e>
              <m:r>
                <m:rPr>
                  <m:sty m:val="i"/>
                </m:rPr>
                <m:t>n</m:t>
              </m:r>
              <m:r>
                <m:rPr>
                  <m:sty m:val="i"/>
                </m:rPr>
                <m:t>p</m:t>
              </m:r>
              <m:r>
                <m:rPr>
                  <m:sty m:val="p"/>
                </m:rPr>
                <m:t>=</m:t>
              </m:r>
              <m:sSup>
                <m:e>
                  <m:box>
                    <m:e>
                      <m:d>
                        <m:dPr>
                          <m:begChr m:val="["/>
                          <m:endChr m:val="]"/>
                        </m:dPr>
                        <m:e>
                          <m:box>
                            <m:e>
                              <m:sSub>
                                <m:e>
                                  <m:r>
                                    <m:rPr>
                                      <m:sty m:val="i"/>
                                    </m:rPr>
                                    <m:t>V</m:t>
                                  </m:r>
                                </m:e>
                                <m:sub>
                                  <m:box>
                                    <m:e>
                                      <m:r>
                                        <m:rPr>
                                          <m:sty m:val="i"/>
                                        </m:rPr>
                                        <m:t>N</m:t>
                                      </m:r>
                                    </m:e>
                                  </m:box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rPr>
                                  <m:nor/>
                                </m:rPr>
                                <m:t> </m:t>
                              </m:r>
                              <m:sSub>
                                <m:e>
                                  <m:r>
                                    <m:rPr>
                                      <m:sty m:val="i"/>
                                    </m:rPr>
                                    <m:t>V</m:t>
                                  </m:r>
                                </m:e>
                                <m:sub>
                                  <m:box>
                                    <m:e>
                                      <m:r>
                                        <m:rPr>
                                          <m:sty m:val="i"/>
                                        </m:rPr>
                                        <m:t>h</m:t>
                                      </m:r>
                                    </m:e>
                                  </m:box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rPr>
                                  <m:nor/>
                                </m:rPr>
                                <m:t> </m:t>
                              </m:r>
                              <m:sSub>
                                <m:e>
                                  <m:r>
                                    <m:rPr>
                                      <m:sty m:val="i"/>
                                    </m:rPr>
                                    <m:t>V</m:t>
                                  </m:r>
                                </m:e>
                                <m:sub>
                                  <m:box>
                                    <m:e>
                                      <m:r>
                                        <m:rPr>
                                          <m:sty m:val="i"/>
                                        </m:rPr>
                                        <m:t>E</m:t>
                                      </m:r>
                                    </m:e>
                                  </m:box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rPr>
                                  <m:nor/>
                                </m:rPr>
                                <m:t> </m:t>
                              </m:r>
                              <m:r>
                                <m:rPr>
                                  <m:sty m:val="i"/>
                                </m:rPr>
                                <m:t>h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rPr>
                                  <m:nor/>
                                </m:rPr>
                                <m:t> </m:t>
                              </m:r>
                              <m:r>
                                <m:rPr>
                                  <m:sty m:val="i"/>
                                </m:rPr>
                                <m:t>φ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rPr>
                                  <m:nor/>
                                </m:rPr>
                                <m:t> </m:t>
                              </m:r>
                              <m:r>
                                <m:rPr>
                                  <m:sty m:val="i"/>
                                </m:rPr>
                                <m:t>λ</m:t>
                              </m:r>
                            </m:e>
                          </m:box>
                        </m:e>
                      </m:d>
                    </m:e>
                  </m:box>
                </m:e>
                <m:sup>
                  <m:box>
                    <m:e>
                      <m:r>
                        <m:rPr>
                          <m:sty m:val="i"/>
                        </m:rPr>
                        <m:t>T</m:t>
                      </m:r>
                    </m:e>
                  </m:box>
                </m:sup>
              </m:sSup>
            </m:e>
          </m:box>
        </m:oMath>
      </m:oMathPara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Ускорение в географической СК и динамика скорости:</w:t>
      </w:r>
    </w:p>
    <w:p>
      <w:pPr>
        <w:spacing w:after="200" w:before="0" w:line="360" w:lineRule="auto"/>
        <w:ind w:firstLine="0"/>
        <w:jc w:val="center"/>
      </w:pPr>
      <m:oMathPara>
        <m:oMath>
          <m:box>
            <m:e>
              <m:sSup>
                <m:e>
                  <m:r>
                    <m:rPr>
                      <m:sty m:val="i"/>
                    </m:rPr>
                    <m:t>a</m:t>
                  </m:r>
                </m:e>
                <m:sup>
                  <m:box>
                    <m:e>
                      <m:r>
                        <m:rPr>
                          <m:sty m:val="i"/>
                        </m:rPr>
                        <m:t>n</m:t>
                      </m:r>
                    </m:e>
                  </m:box>
                </m:sup>
              </m:sSup>
              <m:r>
                <m:rPr>
                  <m:sty m:val="p"/>
                </m:rPr>
                <m:t>=</m:t>
              </m:r>
              <m:sSubSup>
                <m:e>
                  <m:r>
                    <m:rPr>
                      <m:sty m:val="i"/>
                    </m:rPr>
                    <m:t>C</m:t>
                  </m:r>
                </m:e>
                <m:sub>
                  <m:box>
                    <m:e>
                      <m:r>
                        <m:rPr>
                          <m:sty m:val="i"/>
                        </m:rPr>
                        <m:t>b</m:t>
                      </m:r>
                    </m:e>
                  </m:box>
                </m:sub>
                <m:sup>
                  <m:box>
                    <m:e>
                      <m:r>
                        <m:rPr>
                          <m:sty m:val="i"/>
                        </m:rPr>
                        <m:t>n</m:t>
                      </m:r>
                    </m:e>
                  </m:box>
                </m:sup>
              </m:sSubSup>
              <m:sSub>
                <m:e>
                  <m:r>
                    <m:rPr>
                      <m:sty m:val="i"/>
                    </m:rPr>
                    <m:t>a</m:t>
                  </m:r>
                </m:e>
                <m:sub>
                  <m:box>
                    <m:e>
                      <m:r>
                        <m:rPr>
                          <m:sty m:val="i"/>
                        </m:rPr>
                        <m:t>m</m:t>
                      </m:r>
                    </m:e>
                  </m:box>
                </m:sub>
              </m:sSub>
            </m:e>
          </m:box>
        </m:oMath>
      </m:oMathPara>
    </w:p>
    <w:p>
      <w:pPr>
        <w:spacing w:after="200" w:before="0" w:line="360" w:lineRule="auto"/>
        <w:ind w:firstLine="0"/>
        <w:jc w:val="center"/>
      </w:pPr>
      <m:oMathPara>
        <m:oMath>
          <m:box>
            <m:e>
              <m:sSup>
                <m:e>
                  <m:limUpp>
                    <m:e>
                      <m:box>
                        <m:e>
                          <m:r>
                            <m:rPr>
                              <m:sty m:val="i"/>
                            </m:rPr>
                            <m:t>V</m:t>
                          </m:r>
                        </m:e>
                      </m:box>
                    </m:e>
                    <m:lim>
                      <m:r>
                        <m:rPr>
                          <m:sty m:val="p"/>
                        </m:rPr>
                        <m:t>˙</m:t>
                      </m:r>
                    </m:lim>
                  </m:limUpp>
                </m:e>
                <m:sup>
                  <m:box>
                    <m:e>
                      <m:r>
                        <m:rPr>
                          <m:sty m:val="i"/>
                        </m:rPr>
                        <m:t>n</m:t>
                      </m:r>
                    </m:e>
                  </m:box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i"/>
                    </m:rPr>
                    <m:t>a</m:t>
                  </m:r>
                </m:e>
                <m:sup>
                  <m:box>
                    <m:e>
                      <m:r>
                        <m:rPr>
                          <m:sty m:val="i"/>
                        </m:rPr>
                        <m:t>n</m:t>
                      </m:r>
                    </m:e>
                  </m:box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i"/>
                    </m:rPr>
                    <m:t>a</m:t>
                  </m:r>
                </m:e>
                <m:sub>
                  <m:box>
                    <m:e>
                      <m:r>
                        <m:rPr>
                          <m:sty m:val="i"/>
                        </m:rPr>
                        <m:t>p</m:t>
                      </m:r>
                    </m:e>
                  </m:box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i"/>
                    </m:rPr>
                    <m:t>a</m:t>
                  </m:r>
                </m:e>
                <m:sub>
                  <m:box>
                    <m:e>
                      <m:r>
                        <m:rPr>
                          <m:sty m:val="i"/>
                        </m:rPr>
                        <m:t>k</m:t>
                      </m:r>
                    </m:e>
                  </m:box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i"/>
                    </m:rPr>
                    <m:t>a</m:t>
                  </m:r>
                </m:e>
                <m:sub>
                  <m:box>
                    <m:e>
                      <m:r>
                        <m:rPr>
                          <m:sty m:val="i"/>
                        </m:rPr>
                        <m:t>t</m:t>
                      </m:r>
                    </m:e>
                  </m:box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i"/>
                </m:rPr>
                <m:t>g</m:t>
              </m:r>
            </m:e>
          </m:box>
        </m:oMath>
      </m:oMathPara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где</w:t>
      </w:r>
    </w:p>
    <w:p>
      <w:pPr>
        <w:spacing w:after="200" w:before="0" w:line="360" w:lineRule="auto"/>
        <w:ind w:firstLine="0"/>
        <w:jc w:val="center"/>
      </w:pPr>
      <m:oMathPara>
        <m:oMath>
          <m:box>
            <m:e>
              <m:sSub>
                <m:e>
                  <m:r>
                    <m:rPr>
                      <m:sty m:val="i"/>
                    </m:rPr>
                    <m:t>a</m:t>
                  </m:r>
                </m:e>
                <m:sub>
                  <m:box>
                    <m:e>
                      <m:r>
                        <m:rPr>
                          <m:sty m:val="i"/>
                        </m:rPr>
                        <m:t>p</m:t>
                      </m:r>
                    </m:e>
                  </m:box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rPr>
                      <m:sty m:val="i"/>
                    </m:rPr>
                    <m:t>ω</m:t>
                  </m:r>
                </m:e>
                <m:sub>
                  <m:box>
                    <m:e>
                      <m:r>
                        <m:rPr>
                          <m:sty m:val="i"/>
                        </m:rPr>
                        <m:t>e</m:t>
                      </m:r>
                      <m:r>
                        <m:rPr>
                          <m:sty m:val="i"/>
                        </m:rPr>
                        <m:t>i</m:t>
                      </m:r>
                    </m:e>
                  </m:box>
                </m:sub>
                <m:sup>
                  <m:box>
                    <m:e>
                      <m:r>
                        <m:rPr>
                          <m:sty m:val="i"/>
                        </m:rPr>
                        <m:t>n</m:t>
                      </m:r>
                    </m:e>
                  </m:box>
                </m:sup>
              </m:sSubSup>
              <m:r>
                <m:rPr>
                  <m:sty m:val="p"/>
                </m:rPr>
                <m:t>×</m:t>
              </m:r>
              <m:box>
                <m:e>
                  <m:d>
                    <m:dPr>
                      <m:begChr m:val="("/>
                      <m:endChr m:val=")"/>
                    </m:dPr>
                    <m:e>
                      <m:box>
                        <m:e>
                          <m:sSubSup>
                            <m:e>
                              <m:r>
                                <m:rPr>
                                  <m:sty m:val="i"/>
                                </m:rPr>
                                <m:t>ω</m:t>
                              </m:r>
                            </m:e>
                            <m:sub>
                              <m:box>
                                <m:e>
                                  <m:r>
                                    <m:rPr>
                                      <m:sty m:val="i"/>
                                    </m:rPr>
                                    <m:t>e</m:t>
                                  </m:r>
                                  <m:r>
                                    <m:rPr>
                                      <m:sty m:val="i"/>
                                    </m:rPr>
                                    <m:t>i</m:t>
                                  </m:r>
                                </m:e>
                              </m:box>
                            </m:sub>
                            <m:sup>
                              <m:box>
                                <m:e>
                                  <m:r>
                                    <m:rPr>
                                      <m:sty m:val="i"/>
                                    </m:rPr>
                                    <m:t>n</m:t>
                                  </m:r>
                                </m:e>
                              </m:box>
                            </m:sup>
                          </m:sSubSup>
                          <m:r>
                            <m:rPr>
                              <m:sty m:val="p"/>
                            </m:rPr>
                            <m:t>×</m:t>
                          </m:r>
                          <m:sSup>
                            <m:e>
                              <m:r>
                                <m:rPr>
                                  <m:sty m:val="i"/>
                                </m:rPr>
                                <m:t>r</m:t>
                              </m:r>
                            </m:e>
                            <m:sup>
                              <m:box>
                                <m:e>
                                  <m:r>
                                    <m:rPr>
                                      <m:sty m:val="i"/>
                                    </m:rPr>
                                    <m:t>n</m:t>
                                  </m:r>
                                </m:e>
                              </m:box>
                            </m:sup>
                          </m:sSup>
                        </m:e>
                      </m:box>
                    </m:e>
                  </m:d>
                </m:e>
              </m:box>
            </m:e>
          </m:box>
        </m:oMath>
      </m:oMathPara>
    </w:p>
    <w:p>
      <w:pPr>
        <w:spacing w:after="200" w:before="0" w:line="360" w:lineRule="auto"/>
        <w:ind w:firstLine="0"/>
        <w:jc w:val="center"/>
      </w:pPr>
      <m:oMathPara>
        <m:oMath>
          <m:box>
            <m:e>
              <m:sSub>
                <m:e>
                  <m:r>
                    <m:rPr>
                      <m:sty m:val="i"/>
                    </m:rPr>
                    <m:t>a</m:t>
                  </m:r>
                </m:e>
                <m:sub>
                  <m:box>
                    <m:e>
                      <m:r>
                        <m:rPr>
                          <m:sty m:val="i"/>
                        </m:rPr>
                        <m:t>k</m:t>
                      </m:r>
                    </m:e>
                  </m:box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2</m:t>
              </m:r>
              <m:r>
                <m:t/>
              </m:r>
              <m:sSubSup>
                <m:e>
                  <m:r>
                    <m:rPr>
                      <m:sty m:val="i"/>
                    </m:rPr>
                    <m:t>ω</m:t>
                  </m:r>
                </m:e>
                <m:sub>
                  <m:box>
                    <m:e>
                      <m:r>
                        <m:rPr>
                          <m:sty m:val="i"/>
                        </m:rPr>
                        <m:t>e</m:t>
                      </m:r>
                      <m:r>
                        <m:rPr>
                          <m:sty m:val="i"/>
                        </m:rPr>
                        <m:t>i</m:t>
                      </m:r>
                    </m:e>
                  </m:box>
                </m:sub>
                <m:sup>
                  <m:box>
                    <m:e>
                      <m:r>
                        <m:rPr>
                          <m:sty m:val="i"/>
                        </m:rPr>
                        <m:t>n</m:t>
                      </m:r>
                    </m:e>
                  </m:box>
                </m:sup>
              </m:sSubSup>
              <m:r>
                <m:rPr>
                  <m:sty m:val="p"/>
                </m:rPr>
                <m:t>×</m:t>
              </m:r>
              <m:sSup>
                <m:e>
                  <m:r>
                    <m:rPr>
                      <m:sty m:val="i"/>
                    </m:rPr>
                    <m:t>V</m:t>
                  </m:r>
                </m:e>
                <m:sup>
                  <m:box>
                    <m:e>
                      <m:r>
                        <m:rPr>
                          <m:sty m:val="i"/>
                        </m:rPr>
                        <m:t>n</m:t>
                      </m:r>
                    </m:e>
                  </m:box>
                </m:sup>
              </m:sSup>
            </m:e>
          </m:box>
        </m:oMath>
      </m:oMathPara>
    </w:p>
    <w:p>
      <w:pPr>
        <w:spacing w:after="200" w:before="0" w:line="360" w:lineRule="auto"/>
        <w:ind w:firstLine="0"/>
        <w:jc w:val="center"/>
      </w:pPr>
      <m:oMathPara>
        <m:oMath>
          <m:box>
            <m:e>
              <m:sSub>
                <m:e>
                  <m:r>
                    <m:rPr>
                      <m:sty m:val="i"/>
                    </m:rPr>
                    <m:t>a</m:t>
                  </m:r>
                </m:e>
                <m:sub>
                  <m:box>
                    <m:e>
                      <m:r>
                        <m:rPr>
                          <m:sty m:val="i"/>
                        </m:rPr>
                        <m:t>t</m:t>
                      </m:r>
                    </m:e>
                  </m:box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rPr>
                      <m:sty m:val="i"/>
                    </m:rPr>
                    <m:t>ω</m:t>
                  </m:r>
                </m:e>
                <m:sub>
                  <m:box>
                    <m:e>
                      <m:r>
                        <m:rPr>
                          <m:sty m:val="i"/>
                        </m:rPr>
                        <m:t>g</m:t>
                      </m:r>
                      <m:r>
                        <m:rPr>
                          <m:sty m:val="i"/>
                        </m:rPr>
                        <m:t>e</m:t>
                      </m:r>
                    </m:e>
                  </m:box>
                </m:sub>
                <m:sup>
                  <m:box>
                    <m:e>
                      <m:r>
                        <m:rPr>
                          <m:sty m:val="i"/>
                        </m:rPr>
                        <m:t>n</m:t>
                      </m:r>
                    </m:e>
                  </m:box>
                </m:sup>
              </m:sSubSup>
              <m:r>
                <m:rPr>
                  <m:sty m:val="p"/>
                </m:rPr>
                <m:t>×</m:t>
              </m:r>
              <m:sSup>
                <m:e>
                  <m:r>
                    <m:rPr>
                      <m:sty m:val="i"/>
                    </m:rPr>
                    <m:t>V</m:t>
                  </m:r>
                </m:e>
                <m:sup>
                  <m:box>
                    <m:e>
                      <m:r>
                        <m:rPr>
                          <m:sty m:val="i"/>
                        </m:rPr>
                        <m:t>n</m:t>
                      </m:r>
                    </m:e>
                  </m:box>
                </m:sup>
              </m:sSup>
            </m:e>
          </m:box>
        </m:oMath>
      </m:oMathPara>
    </w:p>
    <w:p>
      <w:pPr>
        <w:spacing w:after="120" w:before="0" w:line="360" w:lineRule="auto"/>
        <w:ind w:firstLine="709"/>
        <w:jc w:val="both"/>
      </w:pPr>
      <m:oMath>
        <m:box>
          <m:e>
            <m:sSub>
              <m:e>
                <m:r>
                  <m:rPr>
                    <m:sty m:val="i"/>
                  </m:rPr>
                  <m:t>a</m:t>
                </m:r>
              </m:e>
              <m:sub>
                <m:box>
                  <m:e>
                    <m:r>
                      <m:rPr>
                        <m:sty m:val="i"/>
                      </m:rPr>
                      <m:t>p</m:t>
                    </m:r>
                  </m:e>
                </m:box>
              </m:sub>
            </m:sSub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 — переносное ускорение от вращения Земли, </w:t>
      </w:r>
      <m:oMath>
        <m:box>
          <m:e>
            <m:sSub>
              <m:e>
                <m:r>
                  <m:rPr>
                    <m:sty m:val="i"/>
                  </m:rPr>
                  <m:t>a</m:t>
                </m:r>
              </m:e>
              <m:sub>
                <m:box>
                  <m:e>
                    <m:r>
                      <m:rPr>
                        <m:sty m:val="i"/>
                      </m:rPr>
                      <m:t>k</m:t>
                    </m:r>
                  </m:e>
                </m:box>
              </m:sub>
            </m:sSub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 — кориолисово, </w:t>
      </w:r>
      <m:oMath>
        <m:box>
          <m:e>
            <m:sSub>
              <m:e>
                <m:r>
                  <m:rPr>
                    <m:sty m:val="i"/>
                  </m:rPr>
                  <m:t>a</m:t>
                </m:r>
              </m:e>
              <m:sub>
                <m:box>
                  <m:e>
                    <m:r>
                      <m:rPr>
                        <m:sty m:val="i"/>
                      </m:rPr>
                      <m:t>t</m:t>
                    </m:r>
                  </m:e>
                </m:box>
              </m:sub>
            </m:sSub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 — от вращения географической СК, </w:t>
      </w:r>
      <m:oMath>
        <m:box>
          <m:e>
            <m:r>
              <m:rPr>
                <m:sty m:val="i"/>
              </m:rPr>
              <m:t>g</m:t>
            </m:r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 — гравитация earthmodel. Входящие в них векторы:</w:t>
      </w:r>
    </w:p>
    <w:p>
      <w:pPr>
        <w:spacing w:after="200" w:before="0" w:line="360" w:lineRule="auto"/>
        <w:ind w:firstLine="0"/>
        <w:jc w:val="center"/>
      </w:pPr>
      <m:oMathPara>
        <m:oMath>
          <m:box>
            <m:e>
              <m:sSubSup>
                <m:e>
                  <m:r>
                    <m:rPr>
                      <m:sty m:val="i"/>
                    </m:rPr>
                    <m:t>ω</m:t>
                  </m:r>
                </m:e>
                <m:sub>
                  <m:box>
                    <m:e>
                      <m:r>
                        <m:rPr>
                          <m:sty m:val="i"/>
                        </m:rPr>
                        <m:t>e</m:t>
                      </m:r>
                      <m:r>
                        <m:rPr>
                          <m:sty m:val="i"/>
                        </m:rPr>
                        <m:t>i</m:t>
                      </m:r>
                    </m:e>
                  </m:box>
                </m:sub>
                <m:sup>
                  <m:box>
                    <m:e>
                      <m:r>
                        <m:rPr>
                          <m:sty m:val="i"/>
                        </m:rPr>
                        <m:t>n</m:t>
                      </m:r>
                    </m:e>
                  </m:box>
                </m:sup>
              </m:sSubSup>
              <m:r>
                <m:rPr>
                  <m:sty m:val="p"/>
                </m:rPr>
                <m:t>=</m:t>
              </m:r>
              <m:sSup>
                <m:e>
                  <m:box>
                    <m:e>
                      <m:d>
                        <m:dPr>
                          <m:begChr m:val="["/>
                          <m:endChr m:val="]"/>
                        </m:dPr>
                        <m:e>
                          <m:box>
                            <m:e>
                              <m:r>
                                <m:rPr>
                                  <m:sty m:val="i"/>
                                </m:rPr>
                                <m:t>U</m:t>
                              </m:r>
                              <m:r>
                                <m:rPr>
                                  <m:sty m:val="p"/>
                                </m:rPr>
                                <m:t>cos</m:t>
                              </m:r>
                              <m:r>
                                <m:rPr>
                                  <m:sty m:val="i"/>
                                </m:rPr>
                                <m:t>φ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rPr>
                                  <m:nor/>
                                </m:rPr>
                                <m:t> </m:t>
                              </m:r>
                              <m:r>
                                <m:rPr>
                                  <m:sty m:val="i"/>
                                </m:rPr>
                                <m:t>U</m:t>
                              </m:r>
                              <m:r>
                                <m:rPr>
                                  <m:sty m:val="p"/>
                                </m:rPr>
                                <m:t>sin</m:t>
                              </m:r>
                              <m:r>
                                <m:rPr>
                                  <m:sty m:val="i"/>
                                </m:rPr>
                                <m:t>φ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rPr>
                                  <m:nor/>
                                </m:rPr>
                                <m:t> </m:t>
                              </m:r>
                              <m:r>
                                <m:rPr>
                                  <m:sty m:val="p"/>
                                </m:rPr>
                                <m:t>0</m:t>
                              </m:r>
                            </m:e>
                          </m:box>
                        </m:e>
                      </m:d>
                    </m:e>
                  </m:box>
                </m:e>
                <m:sup>
                  <m:box>
                    <m:e>
                      <m:r>
                        <m:rPr>
                          <m:sty m:val="i"/>
                        </m:rPr>
                        <m:t>T</m:t>
                      </m:r>
                    </m:e>
                  </m:box>
                </m:sup>
              </m:sSup>
              <m:r>
                <m:rPr>
                  <m:sty m:val="p"/>
                </m:rPr>
                <m:t>,</m:t>
              </m:r>
              <m:r>
                <m:rPr>
                  <m:nor/>
                </m:rPr>
                <m:t> </m:t>
              </m:r>
              <m:r>
                <m:rPr>
                  <m:nor/>
                </m:rPr>
                <m:t> </m:t>
              </m:r>
              <m:r>
                <m:rPr>
                  <m:nor/>
                </m:rPr>
                <m:t> </m:t>
              </m:r>
              <m:r>
                <m:rPr>
                  <m:sty m:val="i"/>
                </m:rP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7</m:t>
              </m:r>
              <m:box>
                <m:e>
                  <m:r>
                    <m:rPr>
                      <m:sty m:val="p"/>
                    </m:rPr>
                    <m:t>,</m:t>
                  </m:r>
                </m:e>
              </m:box>
              <m:r>
                <m:rPr>
                  <m:sty m:val="p"/>
                </m:rPr>
                <m:t>292115</m:t>
              </m:r>
              <m:r>
                <m:rPr>
                  <m:sty m:val="p"/>
                </m:rPr>
                <m:t>·</m:t>
              </m:r>
              <m:sSup>
                <m:e>
                  <m:r>
                    <m:rPr>
                      <m:sty m:val="p"/>
                    </m:rPr>
                    <m:t>10</m:t>
                  </m:r>
                </m:e>
                <m:sup>
                  <m:box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5</m:t>
                      </m:r>
                    </m:e>
                  </m:box>
                </m:sup>
              </m:sSup>
              <m:r>
                <m:rPr>
                  <m:nor/>
                </m:rPr>
                <m:t> </m:t>
              </m:r>
              <m:r>
                <m:rPr>
                  <m:nor/>
                </m:rPr>
                <m:t>рад/с</m:t>
              </m:r>
            </m:e>
          </m:box>
        </m:oMath>
      </m:oMathPara>
    </w:p>
    <w:p>
      <w:pPr>
        <w:spacing w:after="200" w:before="0" w:line="360" w:lineRule="auto"/>
        <w:ind w:firstLine="0"/>
        <w:jc w:val="center"/>
      </w:pPr>
      <m:oMathPara>
        <m:oMath>
          <m:box>
            <m:e>
              <m:sSubSup>
                <m:e>
                  <m:r>
                    <m:rPr>
                      <m:sty m:val="i"/>
                    </m:rPr>
                    <m:t>ω</m:t>
                  </m:r>
                </m:e>
                <m:sub>
                  <m:box>
                    <m:e>
                      <m:r>
                        <m:rPr>
                          <m:sty m:val="i"/>
                        </m:rPr>
                        <m:t>g</m:t>
                      </m:r>
                      <m:r>
                        <m:rPr>
                          <m:sty m:val="i"/>
                        </m:rPr>
                        <m:t>e</m:t>
                      </m:r>
                    </m:e>
                  </m:box>
                </m:sub>
                <m:sup>
                  <m:box>
                    <m:e>
                      <m:r>
                        <m:rPr>
                          <m:sty m:val="i"/>
                        </m:rPr>
                        <m:t>n</m:t>
                      </m:r>
                    </m:e>
                  </m:box>
                </m:sup>
              </m:sSubSup>
              <m:r>
                <m:rPr>
                  <m:sty m:val="p"/>
                </m:rPr>
                <m:t>=</m:t>
              </m:r>
              <m:sSup>
                <m:e>
                  <m:box>
                    <m:e>
                      <m:d>
                        <m:dPr>
                          <m:begChr m:val="["/>
                          <m:endChr m:val="]"/>
                        </m:dPr>
                        <m:e>
                          <m:box>
                            <m:e>
                              <m:f>
                                <m:num>
                                  <m:box>
                                    <m:e>
                                      <m:sSub>
                                        <m:e>
                                          <m:r>
                                            <m:rPr>
                                              <m:sty m:val="i"/>
                                            </m:rPr>
                                            <m:t>V</m:t>
                                          </m:r>
                                        </m:e>
                                        <m:sub>
                                          <m:box>
                                            <m:e>
                                              <m:r>
                                                <m:rPr>
                                                  <m:sty m:val="i"/>
                                                </m:rPr>
                                                <m:t>E</m:t>
                                              </m:r>
                                            </m:e>
                                          </m:box>
                                        </m:sub>
                                      </m:sSub>
                                    </m:e>
                                  </m:box>
                                </m:num>
                                <m:den>
                                  <m:box>
                                    <m:e>
                                      <m:sSub>
                                        <m:e>
                                          <m:r>
                                            <m:rPr>
                                              <m:sty m:val="i"/>
                                            </m:rPr>
                                            <m:t>R</m:t>
                                          </m:r>
                                        </m:e>
                                        <m:sub>
                                          <m:box>
                                            <m:e>
                                              <m:r>
                                                <m:rPr>
                                                  <m:sty m:val="p"/>
                                                </m:rPr>
                                                <m:t>1</m:t>
                                              </m:r>
                                            </m:e>
                                          </m:box>
                                        </m:sub>
                                      </m:sSub>
                                    </m:e>
                                  </m:box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rPr>
                                  <m:nor/>
                                </m:rPr>
                                <m:t> </m:t>
                              </m:r>
                              <m:f>
                                <m:num>
                                  <m:box>
                                    <m:e>
                                      <m:sSub>
                                        <m:e>
                                          <m:r>
                                            <m:rPr>
                                              <m:sty m:val="i"/>
                                            </m:rPr>
                                            <m:t>V</m:t>
                                          </m:r>
                                        </m:e>
                                        <m:sub>
                                          <m:box>
                                            <m:e>
                                              <m:r>
                                                <m:rPr>
                                                  <m:sty m:val="i"/>
                                                </m:rPr>
                                                <m:t>E</m:t>
                                              </m:r>
                                            </m:e>
                                          </m:box>
                                        </m:sub>
                                      </m:sSub>
                                      <m:r>
                                        <m:rPr>
                                          <m:sty m:val="p"/>
                                        </m:rPr>
                                        <m:t>tan</m:t>
                                      </m:r>
                                      <m:r>
                                        <m:rPr>
                                          <m:sty m:val="i"/>
                                        </m:rPr>
                                        <m:t>φ</m:t>
                                      </m:r>
                                    </m:e>
                                  </m:box>
                                </m:num>
                                <m:den>
                                  <m:box>
                                    <m:e>
                                      <m:sSub>
                                        <m:e>
                                          <m:r>
                                            <m:rPr>
                                              <m:sty m:val="i"/>
                                            </m:rPr>
                                            <m:t>R</m:t>
                                          </m:r>
                                        </m:e>
                                        <m:sub>
                                          <m:box>
                                            <m:e>
                                              <m:r>
                                                <m:rPr>
                                                  <m:sty m:val="p"/>
                                                </m:rPr>
                                                <m:t>1</m:t>
                                              </m:r>
                                            </m:e>
                                          </m:box>
                                        </m:sub>
                                      </m:sSub>
                                    </m:e>
                                  </m:box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rPr>
                                  <m:nor/>
                                </m:rPr>
                                <m:t> 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f>
                                <m:num>
                                  <m:box>
                                    <m:e>
                                      <m:sSub>
                                        <m:e>
                                          <m:r>
                                            <m:rPr>
                                              <m:sty m:val="i"/>
                                            </m:rPr>
                                            <m:t>V</m:t>
                                          </m:r>
                                        </m:e>
                                        <m:sub>
                                          <m:box>
                                            <m:e>
                                              <m:r>
                                                <m:rPr>
                                                  <m:sty m:val="i"/>
                                                </m:rPr>
                                                <m:t>N</m:t>
                                              </m:r>
                                            </m:e>
                                          </m:box>
                                        </m:sub>
                                      </m:sSub>
                                    </m:e>
                                  </m:box>
                                </m:num>
                                <m:den>
                                  <m:box>
                                    <m:e>
                                      <m:sSub>
                                        <m:e>
                                          <m:r>
                                            <m:rPr>
                                              <m:sty m:val="i"/>
                                            </m:rPr>
                                            <m:t>R</m:t>
                                          </m:r>
                                        </m:e>
                                        <m:sub>
                                          <m:box>
                                            <m:e>
                                              <m:r>
                                                <m:rPr>
                                                  <m:sty m:val="p"/>
                                                </m:rPr>
                                                <m:t>2</m:t>
                                              </m:r>
                                            </m:e>
                                          </m:box>
                                        </m:sub>
                                      </m:sSub>
                                    </m:e>
                                  </m:box>
                                </m:den>
                              </m:f>
                            </m:e>
                          </m:box>
                        </m:e>
                      </m:d>
                    </m:e>
                  </m:box>
                </m:e>
                <m:sup>
                  <m:box>
                    <m:e>
                      <m:r>
                        <m:rPr>
                          <m:sty m:val="i"/>
                        </m:rPr>
                        <m:t>T</m:t>
                      </m:r>
                    </m:e>
                  </m:box>
                </m:sup>
              </m:sSup>
            </m:e>
          </m:box>
        </m:oMath>
      </m:oMathPara>
    </w:p>
    <w:p>
      <w:pPr>
        <w:spacing w:after="200" w:before="0" w:line="360" w:lineRule="auto"/>
        <w:ind w:firstLine="0"/>
        <w:jc w:val="center"/>
      </w:pPr>
      <m:oMathPara>
        <m:oMath>
          <m:box>
            <m:e>
              <m:sSup>
                <m:e>
                  <m:r>
                    <m:rPr>
                      <m:sty m:val="i"/>
                    </m:rPr>
                    <m:t>r</m:t>
                  </m:r>
                </m:e>
                <m:sup>
                  <m:box>
                    <m:e>
                      <m:r>
                        <m:rPr>
                          <m:sty m:val="i"/>
                        </m:rPr>
                        <m:t>n</m:t>
                      </m:r>
                    </m:e>
                  </m:box>
                </m:sup>
              </m:sSup>
              <m:r>
                <m:rPr>
                  <m:sty m:val="p"/>
                </m:rPr>
                <m:t>=</m:t>
              </m:r>
              <m:sSup>
                <m:e>
                  <m:box>
                    <m:e>
                      <m:d>
                        <m:dPr>
                          <m:begChr m:val="["/>
                          <m:endChr m:val="]"/>
                        </m:dPr>
                        <m:e>
                          <m:box>
                            <m:e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rPr>
                                      <m:sty m:val="i"/>
                                    </m:rPr>
                                    <m:t>R</m:t>
                                  </m:r>
                                </m:e>
                                <m:sub>
                                  <m:box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m:t>1</m:t>
                                      </m:r>
                                    </m:e>
                                  </m:box>
                                </m:sub>
                              </m:sSub>
                              <m:sSup>
                                <m:e>
                                  <m:r>
                                    <m:rPr>
                                      <m:sty m:val="i"/>
                                    </m:rPr>
                                    <m:t>e</m:t>
                                  </m:r>
                                </m:e>
                                <m:sup>
                                  <m:box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m:t>2</m:t>
                                      </m:r>
                                    </m:e>
                                  </m:box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sin</m:t>
                              </m:r>
                              <m:r>
                                <m:rPr>
                                  <m:sty m:val="i"/>
                                </m:rPr>
                                <m:t>φ</m:t>
                              </m:r>
                              <m:r>
                                <m:rPr>
                                  <m:sty m:val="p"/>
                                </m:rPr>
                                <m:t>cos</m:t>
                              </m:r>
                              <m:r>
                                <m:rPr>
                                  <m:sty m:val="i"/>
                                </m:rPr>
                                <m:t>φ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rPr>
                                  <m:nor/>
                                </m:rPr>
                                <m:t> </m:t>
                              </m:r>
                              <m:sSub>
                                <m:e>
                                  <m:r>
                                    <m:rPr>
                                      <m:sty m:val="i"/>
                                    </m:rPr>
                                    <m:t>R</m:t>
                                  </m:r>
                                </m:e>
                                <m:sub>
                                  <m:box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m:t>1</m:t>
                                      </m:r>
                                    </m:e>
                                  </m:box>
                                </m:sub>
                              </m:sSub>
                              <m:box>
                                <m:e>
                                  <m:d>
                                    <m:dPr>
                                      <m:begChr m:val="("/>
                                      <m:endChr m:val=")"/>
                                    </m:dPr>
                                    <m:e>
                                      <m:box>
                                        <m:e>
                                          <m:r>
                                            <m:rPr>
                                              <m:sty m:val="p"/>
                                            </m:rPr>
                                            <m:t>1</m:t>
                                          </m:r>
                                          <m:r>
                                            <m:rPr>
                                              <m:sty m:val="p"/>
                                            </m:rPr>
                                            <m:t>−</m:t>
                                          </m:r>
                                          <m:sSup>
                                            <m:e>
                                              <m:r>
                                                <m:rPr>
                                                  <m:sty m:val="i"/>
                                                </m:rPr>
                                                <m:t>e</m:t>
                                              </m:r>
                                            </m:e>
                                            <m:sup>
                                              <m:box>
                                                <m:e>
                                                  <m:r>
                                                    <m:rPr>
                                                      <m:sty m:val="p"/>
                                                    </m:rPr>
                                                    <m:t>2</m:t>
                                                  </m:r>
                                                </m:e>
                                              </m:box>
                                            </m:sup>
                                          </m:sSup>
                                          <m:sSup>
                                            <m:e>
                                              <m:r>
                                                <m:rPr>
                                                  <m:sty m:val="p"/>
                                                </m:rPr>
                                                <m:t>sin</m:t>
                                              </m:r>
                                            </m:e>
                                            <m:sup>
                                              <m:box>
                                                <m:e>
                                                  <m:r>
                                                    <m:rPr>
                                                      <m:sty m:val="p"/>
                                                    </m:rPr>
                                                    <m:t>2</m:t>
                                                  </m:r>
                                                </m:e>
                                              </m:box>
                                            </m:sup>
                                          </m:sSup>
                                          <m:r>
                                            <m:rPr>
                                              <m:sty m:val="i"/>
                                            </m:rPr>
                                            <m:t>φ</m:t>
                                          </m:r>
                                        </m:e>
                                      </m:box>
                                    </m:e>
                                  </m:d>
                                </m:e>
                              </m:box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rPr>
                                  <m:nor/>
                                </m:rPr>
                                <m:t> </m:t>
                              </m:r>
                              <m:r>
                                <m:rPr>
                                  <m:sty m:val="p"/>
                                </m:rPr>
                                <m:t>0</m:t>
                              </m:r>
                            </m:e>
                          </m:box>
                        </m:e>
                      </m:d>
                    </m:e>
                  </m:box>
                </m:e>
                <m:sup>
                  <m:box>
                    <m:e>
                      <m:r>
                        <m:rPr>
                          <m:sty m:val="i"/>
                        </m:rPr>
                        <m:t>T</m:t>
                      </m:r>
                    </m:e>
                  </m:box>
                </m:sup>
              </m:sSup>
            </m:e>
          </m:box>
        </m:oMath>
      </m:oMathPara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Здесь </w:t>
      </w:r>
      <m:oMath>
        <m:box>
          <m:e>
            <m:sSub>
              <m:e>
                <m:r>
                  <m:rPr>
                    <m:sty m:val="i"/>
                  </m:rPr>
                  <m:t>R</m:t>
                </m:r>
              </m:e>
              <m:sub>
                <m:box>
                  <m:e>
                    <m:r>
                      <m:rPr>
                        <m:sty m:val="p"/>
                      </m:rPr>
                      <m:t>1</m:t>
                    </m:r>
                  </m:e>
                </m:box>
              </m:sub>
            </m:sSub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 — радиус кривизны первого вертикала, </w:t>
      </w:r>
      <m:oMath>
        <m:box>
          <m:e>
            <m:sSub>
              <m:e>
                <m:r>
                  <m:rPr>
                    <m:sty m:val="i"/>
                  </m:rPr>
                  <m:t>R</m:t>
                </m:r>
              </m:e>
              <m:sub>
                <m:box>
                  <m:e>
                    <m:r>
                      <m:rPr>
                        <m:sty m:val="p"/>
                      </m:rPr>
                      <m:t>2</m:t>
                    </m:r>
                  </m:e>
                </m:box>
              </m:sub>
            </m:sSub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 — меридианный радиус, оба с учётом высоты; </w:t>
      </w:r>
      <m:oMath>
        <m:box>
          <m:e>
            <m:sSup>
              <m:e>
                <m:r>
                  <m:rPr>
                    <m:sty m:val="i"/>
                  </m:rPr>
                  <m:t>e</m:t>
                </m:r>
              </m:e>
              <m:sup>
                <m:box>
                  <m:e>
                    <m:r>
                      <m:rPr>
                        <m:sty m:val="p"/>
                      </m:rPr>
                      <m:t>2</m:t>
                    </m:r>
                  </m:e>
                </m:box>
              </m:sup>
            </m:sSup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 — квадрат эксцентриситета эллипсоида Красовского. Гравитация </w:t>
      </w:r>
      <m:oMath>
        <m:box>
          <m:e>
            <m:r>
              <m:rPr>
                <m:sty m:val="i"/>
              </m:rPr>
              <m:t>g</m:t>
            </m:r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 вычисляется по монопольной и квадрупольной составляющим поля с переходом от геодезической широты к геоцентрической.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Кинематика:</w:t>
      </w:r>
    </w:p>
    <w:p>
      <w:pPr>
        <w:spacing w:after="200" w:before="0" w:line="360" w:lineRule="auto"/>
        <w:ind w:firstLine="0"/>
        <w:jc w:val="center"/>
      </w:pPr>
      <m:oMathPara>
        <m:oMath>
          <m:box>
            <m:e>
              <m:limUpp>
                <m:e>
                  <m:box>
                    <m:e>
                      <m:r>
                        <m:rPr>
                          <m:sty m:val="i"/>
                        </m:rPr>
                        <m:t>h</m:t>
                      </m:r>
                    </m:e>
                  </m:box>
                </m:e>
                <m:lim>
                  <m:r>
                    <m:rPr>
                      <m:sty m:val="p"/>
                    </m:rPr>
                    <m:t>˙</m:t>
                  </m:r>
                </m:lim>
              </m:limUp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i"/>
                    </m:rPr>
                    <m:t>V</m:t>
                  </m:r>
                </m:e>
                <m:sub>
                  <m:box>
                    <m:e>
                      <m:r>
                        <m:rPr>
                          <m:sty m:val="i"/>
                        </m:rPr>
                        <m:t>h</m:t>
                      </m:r>
                    </m:e>
                  </m:box>
                </m:sub>
              </m:sSub>
              <m:r>
                <m:rPr>
                  <m:sty m:val="p"/>
                </m:rPr>
                <m:t>,</m:t>
              </m:r>
              <m:r>
                <m:rPr>
                  <m:nor/>
                </m:rPr>
                <m:t> </m:t>
              </m:r>
              <m:r>
                <m:rPr>
                  <m:nor/>
                </m:rPr>
                <m:t> </m:t>
              </m:r>
              <m:r>
                <m:rPr>
                  <m:nor/>
                </m:rPr>
                <m:t> </m:t>
              </m:r>
              <m:limUpp>
                <m:e>
                  <m:box>
                    <m:e>
                      <m:r>
                        <m:rPr>
                          <m:sty m:val="i"/>
                        </m:rPr>
                        <m:t>φ</m:t>
                      </m:r>
                    </m:e>
                  </m:box>
                </m:e>
                <m:lim>
                  <m:r>
                    <m:rPr>
                      <m:sty m:val="p"/>
                    </m:rPr>
                    <m:t>˙</m:t>
                  </m:r>
                </m:lim>
              </m:limUpp>
              <m:r>
                <m:rPr>
                  <m:sty m:val="p"/>
                </m:rPr>
                <m:t>=</m:t>
              </m:r>
              <m:f>
                <m:num>
                  <m:box>
                    <m:e>
                      <m:sSub>
                        <m:e>
                          <m:r>
                            <m:rPr>
                              <m:sty m:val="i"/>
                            </m:rPr>
                            <m:t>V</m:t>
                          </m:r>
                        </m:e>
                        <m:sub>
                          <m:box>
                            <m:e>
                              <m:r>
                                <m:rPr>
                                  <m:sty m:val="i"/>
                                </m:rPr>
                                <m:t>N</m:t>
                              </m:r>
                            </m:e>
                          </m:box>
                        </m:sub>
                      </m:sSub>
                    </m:e>
                  </m:box>
                </m:num>
                <m:den>
                  <m:box>
                    <m:e>
                      <m:sSub>
                        <m:e>
                          <m:r>
                            <m:rPr>
                              <m:sty m:val="i"/>
                            </m:rPr>
                            <m:t>R</m:t>
                          </m:r>
                        </m:e>
                        <m:sub>
                          <m:box>
                            <m:e>
                              <m:r>
                                <m:rPr>
                                  <m:sty m:val="p"/>
                                </m:rPr>
                                <m:t>2</m:t>
                              </m:r>
                            </m:e>
                          </m:box>
                        </m:sub>
                      </m:sSub>
                    </m:e>
                  </m:box>
                </m:den>
              </m:f>
              <m:r>
                <m:rPr>
                  <m:sty m:val="p"/>
                </m:rPr>
                <m:t>,</m:t>
              </m:r>
              <m:r>
                <m:rPr>
                  <m:nor/>
                </m:rPr>
                <m:t> </m:t>
              </m:r>
              <m:r>
                <m:rPr>
                  <m:nor/>
                </m:rPr>
                <m:t> </m:t>
              </m:r>
              <m:r>
                <m:rPr>
                  <m:nor/>
                </m:rPr>
                <m:t> </m:t>
              </m:r>
              <m:limUpp>
                <m:e>
                  <m:box>
                    <m:e>
                      <m:r>
                        <m:rPr>
                          <m:sty m:val="i"/>
                        </m:rPr>
                        <m:t>λ</m:t>
                      </m:r>
                    </m:e>
                  </m:box>
                </m:e>
                <m:lim>
                  <m:r>
                    <m:rPr>
                      <m:sty m:val="p"/>
                    </m:rPr>
                    <m:t>˙</m:t>
                  </m:r>
                </m:lim>
              </m:limUpp>
              <m:r>
                <m:rPr>
                  <m:sty m:val="p"/>
                </m:rPr>
                <m:t>=</m:t>
              </m:r>
              <m:f>
                <m:num>
                  <m:box>
                    <m:e>
                      <m:sSub>
                        <m:e>
                          <m:r>
                            <m:rPr>
                              <m:sty m:val="i"/>
                            </m:rPr>
                            <m:t>V</m:t>
                          </m:r>
                        </m:e>
                        <m:sub>
                          <m:box>
                            <m:e>
                              <m:r>
                                <m:rPr>
                                  <m:sty m:val="i"/>
                                </m:rPr>
                                <m:t>E</m:t>
                              </m:r>
                            </m:e>
                          </m:box>
                        </m:sub>
                      </m:sSub>
                    </m:e>
                  </m:box>
                </m:num>
                <m:den>
                  <m:box>
                    <m:e>
                      <m:sSub>
                        <m:e>
                          <m:r>
                            <m:rPr>
                              <m:sty m:val="i"/>
                            </m:rPr>
                            <m:t>R</m:t>
                          </m:r>
                        </m:e>
                        <m:sub>
                          <m:box>
                            <m:e>
                              <m:r>
                                <m:rPr>
                                  <m:sty m:val="p"/>
                                </m:rPr>
                                <m:t>1</m:t>
                              </m:r>
                            </m:e>
                          </m:box>
                        </m:sub>
                      </m:sSub>
                      <m:r>
                        <m:rPr>
                          <m:sty m:val="p"/>
                        </m:rPr>
                        <m:t>cos</m:t>
                      </m:r>
                      <m:r>
                        <m:rPr>
                          <m:sty m:val="i"/>
                        </m:rPr>
                        <m:t>φ</m:t>
                      </m:r>
                    </m:e>
                  </m:box>
                </m:den>
              </m:f>
            </m:e>
          </m:box>
        </m:oMath>
      </m:oMathPara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Дискретизация навигационного канала — явный метод Эйлера с шагом </w:t>
      </w:r>
      <m:oMath>
        <m:box>
          <m:e>
            <m:r>
              <m:rPr>
                <m:sty m:val="i"/>
              </m:rPr>
              <m:t>Δ</m:t>
            </m:r>
            <m:r>
              <m:rPr>
                <m:sty m:val="i"/>
              </m:rPr>
              <m:t>t</m:t>
            </m:r>
            <m:r>
              <m:rPr>
                <m:sty m:val="p"/>
              </m:rPr>
              <m:t>=</m:t>
            </m:r>
            <m:sSup>
              <m:e>
                <m:r>
                  <m:rPr>
                    <m:sty m:val="p"/>
                  </m:rPr>
                  <m:t>10</m:t>
                </m:r>
              </m:e>
              <m:sup>
                <m:box>
                  <m:e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3</m:t>
                    </m:r>
                  </m:e>
                </m:box>
              </m:sup>
            </m:sSup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 с: </w:t>
      </w:r>
      <m:oMath>
        <m:box>
          <m:e>
            <m:r>
              <m:rPr>
                <m:sty m:val="i"/>
              </m:rPr>
              <m:t>n</m:t>
            </m:r>
            <m:sSub>
              <m:e>
                <m:r>
                  <m:rPr>
                    <m:sty m:val="i"/>
                  </m:rPr>
                  <m:t>p</m:t>
                </m:r>
              </m:e>
              <m:sub>
                <m:box>
                  <m:e>
                    <m:r>
                      <m:rPr>
                        <m:sty m:val="i"/>
                      </m:rP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1</m:t>
                    </m:r>
                  </m:e>
                </m:box>
              </m:sub>
            </m:sSub>
            <m:r>
              <m:rPr>
                <m:sty m:val="p"/>
              </m:rPr>
              <m:t>=</m:t>
            </m:r>
            <m:r>
              <m:rPr>
                <m:sty m:val="i"/>
              </m:rPr>
              <m:t>n</m:t>
            </m:r>
            <m:sSub>
              <m:e>
                <m:r>
                  <m:rPr>
                    <m:sty m:val="i"/>
                  </m:rPr>
                  <m:t>p</m:t>
                </m:r>
              </m:e>
              <m:sub>
                <m:box>
                  <m:e>
                    <m:r>
                      <m:rPr>
                        <m:sty m:val="i"/>
                      </m:rPr>
                      <m:t>k</m:t>
                    </m:r>
                  </m:e>
                </m:box>
              </m:sub>
            </m:sSub>
            <m:r>
              <m:rPr>
                <m:sty m:val="p"/>
              </m:rPr>
              <m:t>+</m:t>
            </m:r>
            <m:sSub>
              <m:e>
                <m:limUpp>
                  <m:e>
                    <m:box>
                      <m:e>
                        <m:r>
                          <m:rPr>
                            <m:sty m:val="i"/>
                          </m:rPr>
                          <m:t>n</m:t>
                        </m:r>
                        <m:r>
                          <m:rPr>
                            <m:sty m:val="i"/>
                          </m:rPr>
                          <m:t>p</m:t>
                        </m:r>
                      </m:e>
                    </m:box>
                  </m:e>
                  <m:lim>
                    <m:r>
                      <m:rPr>
                        <m:sty m:val="p"/>
                      </m:rPr>
                      <m:t>˙</m:t>
                    </m:r>
                  </m:lim>
                </m:limUpp>
              </m:e>
              <m:sub>
                <m:box>
                  <m:e>
                    <m:r>
                      <m:rPr>
                        <m:sty m:val="i"/>
                      </m:rPr>
                      <m:t>k</m:t>
                    </m:r>
                  </m:e>
                </m:box>
              </m:sub>
            </m:sSub>
            <m:r>
              <m:t/>
            </m:r>
            <m:r>
              <m:rPr>
                <m:sty m:val="i"/>
              </m:rPr>
              <m:t>Δ</m:t>
            </m:r>
            <m:r>
              <m:rPr>
                <m:sty m:val="i"/>
              </m:rPr>
              <m:t>t</m:t>
            </m:r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>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Ориентация. Угловая скорость географической СК относительно инерциальной переводится в связанную, относительная угловая скорость прибора:</w:t>
      </w:r>
    </w:p>
    <w:p>
      <w:pPr>
        <w:spacing w:after="200" w:before="0" w:line="360" w:lineRule="auto"/>
        <w:ind w:firstLine="0"/>
        <w:jc w:val="center"/>
      </w:pPr>
      <m:oMathPara>
        <m:oMath>
          <m:box>
            <m:e>
              <m:sSubSup>
                <m:e>
                  <m:r>
                    <m:rPr>
                      <m:sty m:val="i"/>
                    </m:rPr>
                    <m:t>ω</m:t>
                  </m:r>
                </m:e>
                <m:sub>
                  <m:box>
                    <m:e>
                      <m:r>
                        <m:rPr>
                          <m:sty m:val="i"/>
                        </m:rPr>
                        <m:t>n</m:t>
                      </m:r>
                      <m:r>
                        <m:rPr>
                          <m:sty m:val="i"/>
                        </m:rPr>
                        <m:t>i</m:t>
                      </m:r>
                    </m:e>
                  </m:box>
                </m:sub>
                <m:sup>
                  <m:box>
                    <m:e>
                      <m:r>
                        <m:rPr>
                          <m:sty m:val="i"/>
                        </m:rPr>
                        <m:t>n</m:t>
                      </m:r>
                    </m:e>
                  </m:box>
                </m:sup>
              </m:sSubSup>
              <m:r>
                <m:rPr>
                  <m:sty m:val="p"/>
                </m:rPr>
                <m:t>=</m:t>
              </m:r>
              <m:sSubSup>
                <m:e>
                  <m:r>
                    <m:rPr>
                      <m:sty m:val="i"/>
                    </m:rPr>
                    <m:t>ω</m:t>
                  </m:r>
                </m:e>
                <m:sub>
                  <m:box>
                    <m:e>
                      <m:r>
                        <m:rPr>
                          <m:sty m:val="i"/>
                        </m:rPr>
                        <m:t>n</m:t>
                      </m:r>
                      <m:r>
                        <m:rPr>
                          <m:sty m:val="i"/>
                        </m:rPr>
                        <m:t>e</m:t>
                      </m:r>
                    </m:e>
                  </m:box>
                </m:sub>
                <m:sup>
                  <m:box>
                    <m:e>
                      <m:r>
                        <m:rPr>
                          <m:sty m:val="i"/>
                        </m:rPr>
                        <m:t>n</m:t>
                      </m:r>
                    </m:e>
                  </m:box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rPr>
                      <m:sty m:val="i"/>
                    </m:rPr>
                    <m:t>ω</m:t>
                  </m:r>
                </m:e>
                <m:sub>
                  <m:box>
                    <m:e>
                      <m:r>
                        <m:rPr>
                          <m:sty m:val="i"/>
                        </m:rPr>
                        <m:t>e</m:t>
                      </m:r>
                      <m:r>
                        <m:rPr>
                          <m:sty m:val="i"/>
                        </m:rPr>
                        <m:t>i</m:t>
                      </m:r>
                    </m:e>
                  </m:box>
                </m:sub>
                <m:sup>
                  <m:box>
                    <m:e>
                      <m:r>
                        <m:rPr>
                          <m:sty m:val="i"/>
                        </m:rPr>
                        <m:t>n</m:t>
                      </m:r>
                    </m:e>
                  </m:box>
                </m:sup>
              </m:sSubSup>
              <m:r>
                <m:rPr>
                  <m:sty m:val="p"/>
                </m:rPr>
                <m:t>,</m:t>
              </m:r>
              <m:r>
                <m:rPr>
                  <m:nor/>
                </m:rPr>
                <m:t> </m:t>
              </m:r>
              <m:r>
                <m:rPr>
                  <m:nor/>
                </m:rPr>
                <m:t> </m:t>
              </m:r>
              <m:r>
                <m:rPr>
                  <m:nor/>
                </m:rPr>
                <m:t> </m:t>
              </m:r>
              <m:sSubSup>
                <m:e>
                  <m:r>
                    <m:rPr>
                      <m:sty m:val="i"/>
                    </m:rPr>
                    <m:t>ω</m:t>
                  </m:r>
                </m:e>
                <m:sub>
                  <m:box>
                    <m:e>
                      <m:r>
                        <m:rPr>
                          <m:sty m:val="i"/>
                        </m:rPr>
                        <m:t>n</m:t>
                      </m:r>
                      <m:r>
                        <m:rPr>
                          <m:sty m:val="i"/>
                        </m:rPr>
                        <m:t>e</m:t>
                      </m:r>
                    </m:e>
                  </m:box>
                </m:sub>
                <m:sup>
                  <m:box>
                    <m:e>
                      <m:r>
                        <m:rPr>
                          <m:sty m:val="i"/>
                        </m:rPr>
                        <m:t>n</m:t>
                      </m:r>
                    </m:e>
                  </m:box>
                </m:sup>
              </m:sSubSup>
              <m:r>
                <m:rPr>
                  <m:sty m:val="p"/>
                </m:rPr>
                <m:t>=</m:t>
              </m:r>
              <m:sSubSup>
                <m:e>
                  <m:r>
                    <m:rPr>
                      <m:sty m:val="i"/>
                    </m:rPr>
                    <m:t>ω</m:t>
                  </m:r>
                </m:e>
                <m:sub>
                  <m:box>
                    <m:e>
                      <m:r>
                        <m:rPr>
                          <m:sty m:val="i"/>
                        </m:rPr>
                        <m:t>g</m:t>
                      </m:r>
                      <m:r>
                        <m:rPr>
                          <m:sty m:val="i"/>
                        </m:rPr>
                        <m:t>e</m:t>
                      </m:r>
                    </m:e>
                  </m:box>
                </m:sub>
                <m:sup>
                  <m:box>
                    <m:e>
                      <m:r>
                        <m:rPr>
                          <m:sty m:val="i"/>
                        </m:rPr>
                        <m:t>n</m:t>
                      </m:r>
                    </m:e>
                  </m:box>
                </m:sup>
              </m:sSubSup>
            </m:e>
          </m:box>
        </m:oMath>
      </m:oMathPara>
    </w:p>
    <w:p>
      <w:pPr>
        <w:spacing w:after="200" w:before="0" w:line="360" w:lineRule="auto"/>
        <w:ind w:firstLine="0"/>
        <w:jc w:val="center"/>
      </w:pPr>
      <m:oMathPara>
        <m:oMath>
          <m:box>
            <m:e>
              <m:sSubSup>
                <m:e>
                  <m:r>
                    <m:rPr>
                      <m:sty m:val="i"/>
                    </m:rPr>
                    <m:t>ω</m:t>
                  </m:r>
                </m:e>
                <m:sub>
                  <m:box>
                    <m:e>
                      <m:r>
                        <m:rPr>
                          <m:sty m:val="i"/>
                        </m:rPr>
                        <m:t>b</m:t>
                      </m:r>
                      <m:r>
                        <m:rPr>
                          <m:sty m:val="i"/>
                        </m:rPr>
                        <m:t>n</m:t>
                      </m:r>
                    </m:e>
                  </m:box>
                </m:sub>
                <m:sup>
                  <m:box>
                    <m:e>
                      <m:r>
                        <m:rPr>
                          <m:sty m:val="i"/>
                        </m:rPr>
                        <m:t>b</m:t>
                      </m:r>
                    </m:e>
                  </m:box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i"/>
                    </m:rPr>
                    <m:t>ω</m:t>
                  </m:r>
                </m:e>
                <m:sub>
                  <m:box>
                    <m:e>
                      <m:r>
                        <m:rPr>
                          <m:sty m:val="i"/>
                        </m:rPr>
                        <m:t>m</m:t>
                      </m:r>
                    </m:e>
                  </m:box>
                </m:sub>
              </m:sSub>
              <m:r>
                <m:rPr>
                  <m:sty m:val="p"/>
                </m:rPr>
                <m:t>−</m:t>
              </m:r>
              <m:sSup>
                <m:e>
                  <m:box>
                    <m:e>
                      <m:d>
                        <m:dPr>
                          <m:begChr m:val="("/>
                          <m:endChr m:val=")"/>
                        </m:dPr>
                        <m:e>
                          <m:box>
                            <m:e>
                              <m:sSubSup>
                                <m:e>
                                  <m:r>
                                    <m:rPr>
                                      <m:sty m:val="i"/>
                                    </m:rPr>
                                    <m:t>C</m:t>
                                  </m:r>
                                </m:e>
                                <m:sub>
                                  <m:box>
                                    <m:e>
                                      <m:r>
                                        <m:rPr>
                                          <m:sty m:val="i"/>
                                        </m:rPr>
                                        <m:t>b</m:t>
                                      </m:r>
                                    </m:e>
                                  </m:box>
                                </m:sub>
                                <m:sup>
                                  <m:box>
                                    <m:e>
                                      <m:r>
                                        <m:rPr>
                                          <m:sty m:val="i"/>
                                        </m:rPr>
                                        <m:t>n</m:t>
                                      </m:r>
                                    </m:e>
                                  </m:box>
                                </m:sup>
                              </m:sSubSup>
                            </m:e>
                          </m:box>
                        </m:e>
                      </m:d>
                    </m:e>
                  </m:box>
                </m:e>
                <m:sup>
                  <m:box>
                    <m:e>
                      <m:r>
                        <m:rPr>
                          <m:sty m:val="i"/>
                        </m:rPr>
                        <m:t>T</m:t>
                      </m:r>
                    </m:e>
                  </m:box>
                </m:sup>
              </m:sSup>
              <m:sSubSup>
                <m:e>
                  <m:r>
                    <m:rPr>
                      <m:sty m:val="i"/>
                    </m:rPr>
                    <m:t>ω</m:t>
                  </m:r>
                </m:e>
                <m:sub>
                  <m:box>
                    <m:e>
                      <m:r>
                        <m:rPr>
                          <m:sty m:val="i"/>
                        </m:rPr>
                        <m:t>n</m:t>
                      </m:r>
                      <m:r>
                        <m:rPr>
                          <m:sty m:val="i"/>
                        </m:rPr>
                        <m:t>i</m:t>
                      </m:r>
                    </m:e>
                  </m:box>
                </m:sub>
                <m:sup>
                  <m:box>
                    <m:e>
                      <m:r>
                        <m:rPr>
                          <m:sty m:val="i"/>
                        </m:rPr>
                        <m:t>n</m:t>
                      </m:r>
                    </m:e>
                  </m:box>
                </m:sup>
              </m:sSubSup>
            </m:e>
          </m:box>
        </m:oMath>
      </m:oMathPara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Кватернион интегрируется с нормировочной поправкой </w:t>
      </w:r>
      <m:oMath>
        <m:box>
          <m:e>
            <m:box>
              <m:e>
                <m:d>
                  <m:dPr>
                    <m:begChr m:val="("/>
                    <m:endChr m:val=")"/>
                  </m:dPr>
                  <m:e>
                    <m:box>
                      <m:e>
                        <m:r>
                          <m:rPr>
                            <m:sty m:val="p"/>
                          </m:rP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‖</m:t>
                        </m:r>
                        <m:r>
                          <m:rPr>
                            <m:sty m:val="i"/>
                          </m:rPr>
                          <m:t>q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‖</m:t>
                            </m:r>
                          </m:e>
                          <m:sup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m:t>2</m:t>
                                </m:r>
                              </m:e>
                            </m:box>
                          </m:sup>
                        </m:sSup>
                      </m:e>
                    </m:box>
                  </m:e>
                </m:d>
              </m:e>
            </m:box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>:</w:t>
      </w:r>
    </w:p>
    <w:p>
      <w:pPr>
        <w:spacing w:after="200" w:before="0" w:line="360" w:lineRule="auto"/>
        <w:ind w:firstLine="0"/>
        <w:jc w:val="center"/>
      </w:pPr>
      <m:oMathPara>
        <m:oMath>
          <m:box>
            <m:e>
              <m:limUpp>
                <m:e>
                  <m:box>
                    <m:e>
                      <m:r>
                        <m:rPr>
                          <m:sty m:val="i"/>
                        </m:rPr>
                        <m:t>q</m:t>
                      </m:r>
                    </m:e>
                  </m:box>
                </m:e>
                <m:lim>
                  <m:r>
                    <m:rPr>
                      <m:sty m:val="p"/>
                    </m:rPr>
                    <m:t>˙</m:t>
                  </m:r>
                </m:lim>
              </m:limUpp>
              <m:r>
                <m:rPr>
                  <m:sty m:val="p"/>
                </m:rPr>
                <m:t>=</m:t>
              </m:r>
              <m:box>
                <m:e>
                  <m:f>
                    <m:num>
                      <m:box>
                        <m:e>
                          <m:r>
                            <m:rPr>
                              <m:sty m:val="p"/>
                            </m:rPr>
                            <m:t>1</m:t>
                          </m:r>
                        </m:e>
                      </m:box>
                    </m:num>
                    <m:den>
                      <m:box>
                        <m:e>
                          <m:r>
                            <m:rPr>
                              <m:sty m:val="p"/>
                            </m:rPr>
                            <m:t>2</m:t>
                          </m:r>
                        </m:e>
                      </m:box>
                    </m:den>
                  </m:f>
                </m:e>
              </m:box>
              <m:r>
                <m:t/>
              </m:r>
              <m:r>
                <m:rPr>
                  <m:sty m:val="i"/>
                </m:rPr>
                <m:t>q</m:t>
              </m:r>
              <m:r>
                <m:rPr>
                  <m:sty m:val="p"/>
                </m:rPr>
                <m:t>∘</m:t>
              </m:r>
              <m:sSubSup>
                <m:e>
                  <m:r>
                    <m:rPr>
                      <m:sty m:val="i"/>
                    </m:rPr>
                    <m:t>ω</m:t>
                  </m:r>
                </m:e>
                <m:sub>
                  <m:box>
                    <m:e>
                      <m:r>
                        <m:rPr>
                          <m:sty m:val="i"/>
                        </m:rPr>
                        <m:t>b</m:t>
                      </m:r>
                      <m:r>
                        <m:rPr>
                          <m:sty m:val="i"/>
                        </m:rPr>
                        <m:t>n</m:t>
                      </m:r>
                    </m:e>
                  </m:box>
                </m:sub>
                <m:sup>
                  <m:box>
                    <m:e>
                      <m:r>
                        <m:rPr>
                          <m:sty m:val="i"/>
                        </m:rPr>
                        <m:t>b</m:t>
                      </m:r>
                    </m:e>
                  </m:box>
                </m:sup>
              </m:sSubSup>
              <m:r>
                <m:rPr>
                  <m:sty m:val="p"/>
                </m:rPr>
                <m:t>+</m:t>
              </m:r>
              <m:box>
                <m:e>
                  <m:f>
                    <m:num>
                      <m:box>
                        <m:e>
                          <m:r>
                            <m:rPr>
                              <m:sty m:val="p"/>
                            </m:rPr>
                            <m:t>1</m:t>
                          </m:r>
                        </m:e>
                      </m:box>
                    </m:num>
                    <m:den>
                      <m:box>
                        <m:e>
                          <m:r>
                            <m:rPr>
                              <m:sty m:val="p"/>
                            </m:rPr>
                            <m:t>2</m:t>
                          </m:r>
                        </m:e>
                      </m:box>
                    </m:den>
                  </m:f>
                </m:e>
              </m:box>
              <m:box>
                <m:e>
                  <m:d>
                    <m:dPr>
                      <m:begChr m:val="("/>
                      <m:endChr m:val=")"/>
                    </m:dPr>
                    <m:e>
                      <m:box>
                        <m:e>
                          <m:r>
                            <m:rPr>
                              <m:sty m:val="p"/>
                            </m:rP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‖</m:t>
                          </m:r>
                          <m:r>
                            <m:rPr>
                              <m:sty m:val="i"/>
                            </m:rPr>
                            <m:t>q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‖</m:t>
                              </m:r>
                            </m:e>
                            <m:sup>
                              <m:box>
                                <m:e>
                                  <m:r>
                                    <m:rPr>
                                      <m:sty m:val="p"/>
                                    </m:rPr>
                                    <m:t>2</m:t>
                                  </m:r>
                                </m:e>
                              </m:box>
                            </m:sup>
                          </m:sSup>
                        </m:e>
                      </m:box>
                    </m:e>
                  </m:d>
                </m:e>
              </m:box>
              <m:r>
                <m:rPr>
                  <m:sty m:val="i"/>
                </m:rPr>
                <m:t>q</m:t>
              </m:r>
            </m:e>
          </m:box>
        </m:oMath>
      </m:oMathPara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или покомпонентно, при </w:t>
      </w:r>
      <m:oMath>
        <m:box>
          <m:e>
            <m:sSubSup>
              <m:e>
                <m:r>
                  <m:rPr>
                    <m:sty m:val="i"/>
                  </m:rPr>
                  <m:t>ω</m:t>
                </m:r>
              </m:e>
              <m:sub>
                <m:box>
                  <m:e>
                    <m:r>
                      <m:rPr>
                        <m:sty m:val="i"/>
                      </m:rPr>
                      <m:t>b</m:t>
                    </m:r>
                    <m:r>
                      <m:rPr>
                        <m:sty m:val="i"/>
                      </m:rPr>
                      <m:t>n</m:t>
                    </m:r>
                  </m:e>
                </m:box>
              </m:sub>
              <m:sup>
                <m:box>
                  <m:e>
                    <m:r>
                      <m:rPr>
                        <m:sty m:val="i"/>
                      </m:rPr>
                      <m:t>b</m:t>
                    </m:r>
                  </m:e>
                </m:box>
              </m:sup>
            </m:sSubSup>
            <m:r>
              <m:rPr>
                <m:sty m:val="p"/>
              </m:rPr>
              <m:t>=</m:t>
            </m:r>
            <m:r>
              <m:rPr>
                <m:sty m:val="p"/>
              </m:rPr>
              <m:t>[</m:t>
            </m:r>
            <m:sSub>
              <m:e>
                <m:r>
                  <m:rPr>
                    <m:sty m:val="i"/>
                  </m:rPr>
                  <m:t>ω</m:t>
                </m:r>
              </m:e>
              <m:sub>
                <m:box>
                  <m:e>
                    <m:r>
                      <m:rPr>
                        <m:sty m:val="i"/>
                      </m:rPr>
                      <m:t>x</m:t>
                    </m:r>
                  </m:e>
                </m:box>
              </m:sub>
            </m:sSub>
            <m:r>
              <m:rPr>
                <m:sty m:val="p"/>
              </m:rPr>
              <m:t>,</m:t>
            </m:r>
            <m:r>
              <m:rPr>
                <m:nor/>
              </m:rPr>
              <m:t> </m:t>
            </m:r>
            <m:sSub>
              <m:e>
                <m:r>
                  <m:rPr>
                    <m:sty m:val="i"/>
                  </m:rPr>
                  <m:t>ω</m:t>
                </m:r>
              </m:e>
              <m:sub>
                <m:box>
                  <m:e>
                    <m:r>
                      <m:rPr>
                        <m:sty m:val="i"/>
                      </m:rPr>
                      <m:t>y</m:t>
                    </m:r>
                  </m:e>
                </m:box>
              </m:sub>
            </m:sSub>
            <m:r>
              <m:rPr>
                <m:sty m:val="p"/>
              </m:rPr>
              <m:t>,</m:t>
            </m:r>
            <m:r>
              <m:rPr>
                <m:nor/>
              </m:rPr>
              <m:t> </m:t>
            </m:r>
            <m:sSub>
              <m:e>
                <m:r>
                  <m:rPr>
                    <m:sty m:val="i"/>
                  </m:rPr>
                  <m:t>ω</m:t>
                </m:r>
              </m:e>
              <m:sub>
                <m:box>
                  <m:e>
                    <m:r>
                      <m:rPr>
                        <m:sty m:val="i"/>
                      </m:rPr>
                      <m:t>z</m:t>
                    </m:r>
                  </m:e>
                </m:box>
              </m:sub>
            </m:sSub>
            <m:sSup>
              <m:e>
                <m:r>
                  <m:rPr>
                    <m:sty m:val="p"/>
                  </m:rPr>
                  <m:t>]</m:t>
                </m:r>
              </m:e>
              <m:sup>
                <m:box>
                  <m:e>
                    <m:r>
                      <m:rPr>
                        <m:sty m:val="i"/>
                      </m:rPr>
                      <m:t>T</m:t>
                    </m:r>
                  </m:e>
                </m:box>
              </m:sup>
            </m:sSup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>:</w:t>
      </w:r>
    </w:p>
    <w:p>
      <w:pPr>
        <w:spacing w:after="200" w:before="0" w:line="360" w:lineRule="auto"/>
        <w:ind w:firstLine="0"/>
        <w:jc w:val="center"/>
      </w:pPr>
      <m:oMathPara>
        <m:oMath>
          <m:box>
            <m:e>
              <m:sSub>
                <m:e>
                  <m:limUpp>
                    <m:e>
                      <m:box>
                        <m:e>
                          <m:r>
                            <m:rPr>
                              <m:sty m:val="i"/>
                            </m:rPr>
                            <m:t>q</m:t>
                          </m:r>
                        </m:e>
                      </m:box>
                    </m:e>
                    <m:lim>
                      <m:r>
                        <m:rPr>
                          <m:sty m:val="p"/>
                        </m:rPr>
                        <m:t>˙</m:t>
                      </m:r>
                    </m:lim>
                  </m:limUpp>
                </m:e>
                <m:sub>
                  <m:box>
                    <m:e>
                      <m:r>
                        <m:rPr>
                          <m:sty m:val="p"/>
                        </m:rPr>
                        <m:t>0</m:t>
                      </m:r>
                    </m:e>
                  </m:box>
                </m:sub>
              </m:sSub>
              <m:r>
                <m:rPr>
                  <m:sty m:val="p"/>
                </m:rPr>
                <m:t>=</m:t>
              </m:r>
              <m:box>
                <m:e>
                  <m:f>
                    <m:num>
                      <m:box>
                        <m:e>
                          <m:r>
                            <m:rPr>
                              <m:sty m:val="p"/>
                            </m:rPr>
                            <m:t>1</m:t>
                          </m:r>
                        </m:e>
                      </m:box>
                    </m:num>
                    <m:den>
                      <m:box>
                        <m:e>
                          <m:r>
                            <m:rPr>
                              <m:sty m:val="p"/>
                            </m:rPr>
                            <m:t>2</m:t>
                          </m:r>
                        </m:e>
                      </m:box>
                    </m:den>
                  </m:f>
                </m:e>
              </m:box>
              <m:box>
                <m:e>
                  <m:d>
                    <m:dPr>
                      <m:begChr m:val="("/>
                      <m:endChr m:val=")"/>
                    </m:dPr>
                    <m:e>
                      <m:box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ty m:val="i"/>
                                </m:rPr>
                                <m:t>q</m:t>
                              </m:r>
                            </m:e>
                            <m:sub>
                              <m:box>
                                <m:e>
                                  <m:r>
                                    <m:rPr>
                                      <m:sty m:val="p"/>
                                    </m:rPr>
                                    <m:t>1</m:t>
                                  </m:r>
                                </m:e>
                              </m:box>
                            </m:sub>
                          </m:sSub>
                          <m:sSub>
                            <m:e>
                              <m:r>
                                <m:rPr>
                                  <m:sty m:val="i"/>
                                </m:rPr>
                                <m:t>ω</m:t>
                              </m:r>
                            </m:e>
                            <m:sub>
                              <m:box>
                                <m:e>
                                  <m:r>
                                    <m:rPr>
                                      <m:sty m:val="i"/>
                                    </m:rPr>
                                    <m:t>x</m:t>
                                  </m:r>
                                </m:e>
                              </m:box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ty m:val="i"/>
                                </m:rPr>
                                <m:t>q</m:t>
                              </m:r>
                            </m:e>
                            <m:sub>
                              <m:box>
                                <m:e>
                                  <m:r>
                                    <m:rPr>
                                      <m:sty m:val="p"/>
                                    </m:rPr>
                                    <m:t>2</m:t>
                                  </m:r>
                                </m:e>
                              </m:box>
                            </m:sub>
                          </m:sSub>
                          <m:sSub>
                            <m:e>
                              <m:r>
                                <m:rPr>
                                  <m:sty m:val="i"/>
                                </m:rPr>
                                <m:t>ω</m:t>
                              </m:r>
                            </m:e>
                            <m:sub>
                              <m:box>
                                <m:e>
                                  <m:r>
                                    <m:rPr>
                                      <m:sty m:val="i"/>
                                    </m:rPr>
                                    <m:t>y</m:t>
                                  </m:r>
                                </m:e>
                              </m:box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ty m:val="i"/>
                                </m:rPr>
                                <m:t>q</m:t>
                              </m:r>
                            </m:e>
                            <m:sub>
                              <m:box>
                                <m:e>
                                  <m:r>
                                    <m:rPr>
                                      <m:sty m:val="p"/>
                                    </m:rPr>
                                    <m:t>3</m:t>
                                  </m:r>
                                </m:e>
                              </m:box>
                            </m:sub>
                          </m:sSub>
                          <m:sSub>
                            <m:e>
                              <m:r>
                                <m:rPr>
                                  <m:sty m:val="i"/>
                                </m:rPr>
                                <m:t>ω</m:t>
                              </m:r>
                            </m:e>
                            <m:sub>
                              <m:box>
                                <m:e>
                                  <m:r>
                                    <m:rPr>
                                      <m:sty m:val="i"/>
                                    </m:rPr>
                                    <m:t>z</m:t>
                                  </m:r>
                                </m:e>
                              </m:box>
                            </m:sub>
                          </m:sSub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rPr>
                                  <m:sty m:val="i"/>
                                </m:rPr>
                                <m:t>q</m:t>
                              </m:r>
                            </m:e>
                            <m:sub>
                              <m:box>
                                <m:e>
                                  <m:r>
                                    <m:rPr>
                                      <m:sty m:val="p"/>
                                    </m:rPr>
                                    <m:t>0</m:t>
                                  </m:r>
                                </m:e>
                              </m:box>
                            </m:sub>
                          </m:sSub>
                          <m:box>
                            <m:e>
                              <m:d>
                                <m:dPr>
                                  <m:begChr m:val="("/>
                                  <m:endChr m:val=")"/>
                                </m:dPr>
                                <m:e>
                                  <m:box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m:t>1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−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‖</m:t>
                                      </m:r>
                                      <m:r>
                                        <m:rPr>
                                          <m:sty m:val="i"/>
                                        </m:rPr>
                                        <m:t>q</m:t>
                                      </m:r>
                                      <m:sSup>
                                        <m:e>
                                          <m:r>
                                            <m:rPr>
                                              <m:sty m:val="p"/>
                                            </m:rPr>
                                            <m:t>‖</m:t>
                                          </m:r>
                                        </m:e>
                                        <m:sup>
                                          <m:box>
                                            <m:e>
                                              <m:r>
                                                <m:rPr>
                                                  <m:sty m:val="p"/>
                                                </m:rPr>
                                                <m:t>2</m:t>
                                              </m:r>
                                            </m:e>
                                          </m:box>
                                        </m:sup>
                                      </m:sSup>
                                    </m:e>
                                  </m:box>
                                </m:e>
                              </m:d>
                            </m:e>
                          </m:box>
                        </m:e>
                      </m:box>
                    </m:e>
                  </m:d>
                </m:e>
              </m:box>
            </m:e>
          </m:box>
        </m:oMath>
      </m:oMathPara>
    </w:p>
    <w:p>
      <w:pPr>
        <w:spacing w:after="200" w:before="0" w:line="360" w:lineRule="auto"/>
        <w:ind w:firstLine="0"/>
        <w:jc w:val="center"/>
      </w:pPr>
      <m:oMathPara>
        <m:oMath>
          <m:box>
            <m:e>
              <m:sSub>
                <m:e>
                  <m:limUpp>
                    <m:e>
                      <m:box>
                        <m:e>
                          <m:r>
                            <m:rPr>
                              <m:sty m:val="i"/>
                            </m:rPr>
                            <m:t>q</m:t>
                          </m:r>
                        </m:e>
                      </m:box>
                    </m:e>
                    <m:lim>
                      <m:r>
                        <m:rPr>
                          <m:sty m:val="p"/>
                        </m:rPr>
                        <m:t>˙</m:t>
                      </m:r>
                    </m:lim>
                  </m:limUpp>
                </m:e>
                <m:sub>
                  <m:box>
                    <m:e>
                      <m:r>
                        <m:rPr>
                          <m:sty m:val="p"/>
                        </m:rPr>
                        <m:t>1</m:t>
                      </m:r>
                    </m:e>
                  </m:box>
                </m:sub>
              </m:sSub>
              <m:r>
                <m:rPr>
                  <m:sty m:val="p"/>
                </m:rPr>
                <m:t>=</m:t>
              </m:r>
              <m:box>
                <m:e>
                  <m:f>
                    <m:num>
                      <m:box>
                        <m:e>
                          <m:r>
                            <m:rPr>
                              <m:sty m:val="p"/>
                            </m:rPr>
                            <m:t>1</m:t>
                          </m:r>
                        </m:e>
                      </m:box>
                    </m:num>
                    <m:den>
                      <m:box>
                        <m:e>
                          <m:r>
                            <m:rPr>
                              <m:sty m:val="p"/>
                            </m:rPr>
                            <m:t>2</m:t>
                          </m:r>
                        </m:e>
                      </m:box>
                    </m:den>
                  </m:f>
                </m:e>
              </m:box>
              <m:box>
                <m:e>
                  <m:d>
                    <m:dPr>
                      <m:begChr m:val="("/>
                      <m:endChr m:val=")"/>
                    </m:dPr>
                    <m:e>
                      <m:box>
                        <m:e>
                          <m:sSub>
                            <m:e>
                              <m:r>
                                <m:rPr>
                                  <m:sty m:val="i"/>
                                </m:rPr>
                                <m:t>q</m:t>
                              </m:r>
                            </m:e>
                            <m:sub>
                              <m:box>
                                <m:e>
                                  <m:r>
                                    <m:rPr>
                                      <m:sty m:val="p"/>
                                    </m:rPr>
                                    <m:t>0</m:t>
                                  </m:r>
                                </m:e>
                              </m:box>
                            </m:sub>
                          </m:sSub>
                          <m:sSub>
                            <m:e>
                              <m:r>
                                <m:rPr>
                                  <m:sty m:val="i"/>
                                </m:rPr>
                                <m:t>ω</m:t>
                              </m:r>
                            </m:e>
                            <m:sub>
                              <m:box>
                                <m:e>
                                  <m:r>
                                    <m:rPr>
                                      <m:sty m:val="i"/>
                                    </m:rPr>
                                    <m:t>x</m:t>
                                  </m:r>
                                </m:e>
                              </m:box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ty m:val="i"/>
                                </m:rPr>
                                <m:t>q</m:t>
                              </m:r>
                            </m:e>
                            <m:sub>
                              <m:box>
                                <m:e>
                                  <m:r>
                                    <m:rPr>
                                      <m:sty m:val="p"/>
                                    </m:rPr>
                                    <m:t>3</m:t>
                                  </m:r>
                                </m:e>
                              </m:box>
                            </m:sub>
                          </m:sSub>
                          <m:sSub>
                            <m:e>
                              <m:r>
                                <m:rPr>
                                  <m:sty m:val="i"/>
                                </m:rPr>
                                <m:t>ω</m:t>
                              </m:r>
                            </m:e>
                            <m:sub>
                              <m:box>
                                <m:e>
                                  <m:r>
                                    <m:rPr>
                                      <m:sty m:val="i"/>
                                    </m:rPr>
                                    <m:t>y</m:t>
                                  </m:r>
                                </m:e>
                              </m:box>
                            </m:sub>
                          </m:sSub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rPr>
                                  <m:sty m:val="i"/>
                                </m:rPr>
                                <m:t>q</m:t>
                              </m:r>
                            </m:e>
                            <m:sub>
                              <m:box>
                                <m:e>
                                  <m:r>
                                    <m:rPr>
                                      <m:sty m:val="p"/>
                                    </m:rPr>
                                    <m:t>2</m:t>
                                  </m:r>
                                </m:e>
                              </m:box>
                            </m:sub>
                          </m:sSub>
                          <m:sSub>
                            <m:e>
                              <m:r>
                                <m:rPr>
                                  <m:sty m:val="i"/>
                                </m:rPr>
                                <m:t>ω</m:t>
                              </m:r>
                            </m:e>
                            <m:sub>
                              <m:box>
                                <m:e>
                                  <m:r>
                                    <m:rPr>
                                      <m:sty m:val="i"/>
                                    </m:rPr>
                                    <m:t>z</m:t>
                                  </m:r>
                                </m:e>
                              </m:box>
                            </m:sub>
                          </m:sSub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rPr>
                                  <m:sty m:val="i"/>
                                </m:rPr>
                                <m:t>q</m:t>
                              </m:r>
                            </m:e>
                            <m:sub>
                              <m:box>
                                <m:e>
                                  <m:r>
                                    <m:rPr>
                                      <m:sty m:val="p"/>
                                    </m:rPr>
                                    <m:t>1</m:t>
                                  </m:r>
                                </m:e>
                              </m:box>
                            </m:sub>
                          </m:sSub>
                          <m:box>
                            <m:e>
                              <m:d>
                                <m:dPr>
                                  <m:begChr m:val="("/>
                                  <m:endChr m:val=")"/>
                                </m:dPr>
                                <m:e>
                                  <m:box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m:t>1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−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‖</m:t>
                                      </m:r>
                                      <m:r>
                                        <m:rPr>
                                          <m:sty m:val="i"/>
                                        </m:rPr>
                                        <m:t>q</m:t>
                                      </m:r>
                                      <m:sSup>
                                        <m:e>
                                          <m:r>
                                            <m:rPr>
                                              <m:sty m:val="p"/>
                                            </m:rPr>
                                            <m:t>‖</m:t>
                                          </m:r>
                                        </m:e>
                                        <m:sup>
                                          <m:box>
                                            <m:e>
                                              <m:r>
                                                <m:rPr>
                                                  <m:sty m:val="p"/>
                                                </m:rPr>
                                                <m:t>2</m:t>
                                              </m:r>
                                            </m:e>
                                          </m:box>
                                        </m:sup>
                                      </m:sSup>
                                    </m:e>
                                  </m:box>
                                </m:e>
                              </m:d>
                            </m:e>
                          </m:box>
                        </m:e>
                      </m:box>
                    </m:e>
                  </m:d>
                </m:e>
              </m:box>
            </m:e>
          </m:box>
        </m:oMath>
      </m:oMathPara>
    </w:p>
    <w:p>
      <w:pPr>
        <w:spacing w:after="200" w:before="0" w:line="360" w:lineRule="auto"/>
        <w:ind w:firstLine="0"/>
        <w:jc w:val="center"/>
      </w:pPr>
      <m:oMathPara>
        <m:oMath>
          <m:box>
            <m:e>
              <m:sSub>
                <m:e>
                  <m:limUpp>
                    <m:e>
                      <m:box>
                        <m:e>
                          <m:r>
                            <m:rPr>
                              <m:sty m:val="i"/>
                            </m:rPr>
                            <m:t>q</m:t>
                          </m:r>
                        </m:e>
                      </m:box>
                    </m:e>
                    <m:lim>
                      <m:r>
                        <m:rPr>
                          <m:sty m:val="p"/>
                        </m:rPr>
                        <m:t>˙</m:t>
                      </m:r>
                    </m:lim>
                  </m:limUpp>
                </m:e>
                <m:sub>
                  <m:box>
                    <m:e>
                      <m:r>
                        <m:rPr>
                          <m:sty m:val="p"/>
                        </m:rPr>
                        <m:t>2</m:t>
                      </m:r>
                    </m:e>
                  </m:box>
                </m:sub>
              </m:sSub>
              <m:r>
                <m:rPr>
                  <m:sty m:val="p"/>
                </m:rPr>
                <m:t>=</m:t>
              </m:r>
              <m:box>
                <m:e>
                  <m:f>
                    <m:num>
                      <m:box>
                        <m:e>
                          <m:r>
                            <m:rPr>
                              <m:sty m:val="p"/>
                            </m:rPr>
                            <m:t>1</m:t>
                          </m:r>
                        </m:e>
                      </m:box>
                    </m:num>
                    <m:den>
                      <m:box>
                        <m:e>
                          <m:r>
                            <m:rPr>
                              <m:sty m:val="p"/>
                            </m:rPr>
                            <m:t>2</m:t>
                          </m:r>
                        </m:e>
                      </m:box>
                    </m:den>
                  </m:f>
                </m:e>
              </m:box>
              <m:box>
                <m:e>
                  <m:d>
                    <m:dPr>
                      <m:begChr m:val="("/>
                      <m:endChr m:val=")"/>
                    </m:dPr>
                    <m:e>
                      <m:box>
                        <m:e>
                          <m:sSub>
                            <m:e>
                              <m:r>
                                <m:rPr>
                                  <m:sty m:val="i"/>
                                </m:rPr>
                                <m:t>q</m:t>
                              </m:r>
                            </m:e>
                            <m:sub>
                              <m:box>
                                <m:e>
                                  <m:r>
                                    <m:rPr>
                                      <m:sty m:val="p"/>
                                    </m:rPr>
                                    <m:t>3</m:t>
                                  </m:r>
                                </m:e>
                              </m:box>
                            </m:sub>
                          </m:sSub>
                          <m:sSub>
                            <m:e>
                              <m:r>
                                <m:rPr>
                                  <m:sty m:val="i"/>
                                </m:rPr>
                                <m:t>ω</m:t>
                              </m:r>
                            </m:e>
                            <m:sub>
                              <m:box>
                                <m:e>
                                  <m:r>
                                    <m:rPr>
                                      <m:sty m:val="i"/>
                                    </m:rPr>
                                    <m:t>x</m:t>
                                  </m:r>
                                </m:e>
                              </m:box>
                            </m:sub>
                          </m:sSub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rPr>
                                  <m:sty m:val="i"/>
                                </m:rPr>
                                <m:t>q</m:t>
                              </m:r>
                            </m:e>
                            <m:sub>
                              <m:box>
                                <m:e>
                                  <m:r>
                                    <m:rPr>
                                      <m:sty m:val="p"/>
                                    </m:rPr>
                                    <m:t>0</m:t>
                                  </m:r>
                                </m:e>
                              </m:box>
                            </m:sub>
                          </m:sSub>
                          <m:sSub>
                            <m:e>
                              <m:r>
                                <m:rPr>
                                  <m:sty m:val="i"/>
                                </m:rPr>
                                <m:t>ω</m:t>
                              </m:r>
                            </m:e>
                            <m:sub>
                              <m:box>
                                <m:e>
                                  <m:r>
                                    <m:rPr>
                                      <m:sty m:val="i"/>
                                    </m:rPr>
                                    <m:t>y</m:t>
                                  </m:r>
                                </m:e>
                              </m:box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ty m:val="i"/>
                                </m:rPr>
                                <m:t>q</m:t>
                              </m:r>
                            </m:e>
                            <m:sub>
                              <m:box>
                                <m:e>
                                  <m:r>
                                    <m:rPr>
                                      <m:sty m:val="p"/>
                                    </m:rPr>
                                    <m:t>1</m:t>
                                  </m:r>
                                </m:e>
                              </m:box>
                            </m:sub>
                          </m:sSub>
                          <m:sSub>
                            <m:e>
                              <m:r>
                                <m:rPr>
                                  <m:sty m:val="i"/>
                                </m:rPr>
                                <m:t>ω</m:t>
                              </m:r>
                            </m:e>
                            <m:sub>
                              <m:box>
                                <m:e>
                                  <m:r>
                                    <m:rPr>
                                      <m:sty m:val="i"/>
                                    </m:rPr>
                                    <m:t>z</m:t>
                                  </m:r>
                                </m:e>
                              </m:box>
                            </m:sub>
                          </m:sSub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rPr>
                                  <m:sty m:val="i"/>
                                </m:rPr>
                                <m:t>q</m:t>
                              </m:r>
                            </m:e>
                            <m:sub>
                              <m:box>
                                <m:e>
                                  <m:r>
                                    <m:rPr>
                                      <m:sty m:val="p"/>
                                    </m:rPr>
                                    <m:t>2</m:t>
                                  </m:r>
                                </m:e>
                              </m:box>
                            </m:sub>
                          </m:sSub>
                          <m:box>
                            <m:e>
                              <m:d>
                                <m:dPr>
                                  <m:begChr m:val="("/>
                                  <m:endChr m:val=")"/>
                                </m:dPr>
                                <m:e>
                                  <m:box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m:t>1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−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‖</m:t>
                                      </m:r>
                                      <m:r>
                                        <m:rPr>
                                          <m:sty m:val="i"/>
                                        </m:rPr>
                                        <m:t>q</m:t>
                                      </m:r>
                                      <m:sSup>
                                        <m:e>
                                          <m:r>
                                            <m:rPr>
                                              <m:sty m:val="p"/>
                                            </m:rPr>
                                            <m:t>‖</m:t>
                                          </m:r>
                                        </m:e>
                                        <m:sup>
                                          <m:box>
                                            <m:e>
                                              <m:r>
                                                <m:rPr>
                                                  <m:sty m:val="p"/>
                                                </m:rPr>
                                                <m:t>2</m:t>
                                              </m:r>
                                            </m:e>
                                          </m:box>
                                        </m:sup>
                                      </m:sSup>
                                    </m:e>
                                  </m:box>
                                </m:e>
                              </m:d>
                            </m:e>
                          </m:box>
                        </m:e>
                      </m:box>
                    </m:e>
                  </m:d>
                </m:e>
              </m:box>
            </m:e>
          </m:box>
        </m:oMath>
      </m:oMathPara>
    </w:p>
    <w:p>
      <w:pPr>
        <w:spacing w:after="200" w:before="0" w:line="360" w:lineRule="auto"/>
        <w:ind w:firstLine="0"/>
        <w:jc w:val="center"/>
      </w:pPr>
      <m:oMathPara>
        <m:oMath>
          <m:box>
            <m:e>
              <m:sSub>
                <m:e>
                  <m:limUpp>
                    <m:e>
                      <m:box>
                        <m:e>
                          <m:r>
                            <m:rPr>
                              <m:sty m:val="i"/>
                            </m:rPr>
                            <m:t>q</m:t>
                          </m:r>
                        </m:e>
                      </m:box>
                    </m:e>
                    <m:lim>
                      <m:r>
                        <m:rPr>
                          <m:sty m:val="p"/>
                        </m:rPr>
                        <m:t>˙</m:t>
                      </m:r>
                    </m:lim>
                  </m:limUpp>
                </m:e>
                <m:sub>
                  <m:box>
                    <m:e>
                      <m:r>
                        <m:rPr>
                          <m:sty m:val="p"/>
                        </m:rPr>
                        <m:t>3</m:t>
                      </m:r>
                    </m:e>
                  </m:box>
                </m:sub>
              </m:sSub>
              <m:r>
                <m:rPr>
                  <m:sty m:val="p"/>
                </m:rPr>
                <m:t>=</m:t>
              </m:r>
              <m:box>
                <m:e>
                  <m:f>
                    <m:num>
                      <m:box>
                        <m:e>
                          <m:r>
                            <m:rPr>
                              <m:sty m:val="p"/>
                            </m:rPr>
                            <m:t>1</m:t>
                          </m:r>
                        </m:e>
                      </m:box>
                    </m:num>
                    <m:den>
                      <m:box>
                        <m:e>
                          <m:r>
                            <m:rPr>
                              <m:sty m:val="p"/>
                            </m:rPr>
                            <m:t>2</m:t>
                          </m:r>
                        </m:e>
                      </m:box>
                    </m:den>
                  </m:f>
                </m:e>
              </m:box>
              <m:box>
                <m:e>
                  <m:d>
                    <m:dPr>
                      <m:begChr m:val="("/>
                      <m:endChr m:val=")"/>
                    </m:dPr>
                    <m:e>
                      <m:box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ty m:val="i"/>
                                </m:rPr>
                                <m:t>q</m:t>
                              </m:r>
                            </m:e>
                            <m:sub>
                              <m:box>
                                <m:e>
                                  <m:r>
                                    <m:rPr>
                                      <m:sty m:val="p"/>
                                    </m:rPr>
                                    <m:t>2</m:t>
                                  </m:r>
                                </m:e>
                              </m:box>
                            </m:sub>
                          </m:sSub>
                          <m:sSub>
                            <m:e>
                              <m:r>
                                <m:rPr>
                                  <m:sty m:val="i"/>
                                </m:rPr>
                                <m:t>ω</m:t>
                              </m:r>
                            </m:e>
                            <m:sub>
                              <m:box>
                                <m:e>
                                  <m:r>
                                    <m:rPr>
                                      <m:sty m:val="i"/>
                                    </m:rPr>
                                    <m:t>x</m:t>
                                  </m:r>
                                </m:e>
                              </m:box>
                            </m:sub>
                          </m:sSub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rPr>
                                  <m:sty m:val="i"/>
                                </m:rPr>
                                <m:t>q</m:t>
                              </m:r>
                            </m:e>
                            <m:sub>
                              <m:box>
                                <m:e>
                                  <m:r>
                                    <m:rPr>
                                      <m:sty m:val="p"/>
                                    </m:rPr>
                                    <m:t>1</m:t>
                                  </m:r>
                                </m:e>
                              </m:box>
                            </m:sub>
                          </m:sSub>
                          <m:sSub>
                            <m:e>
                              <m:r>
                                <m:rPr>
                                  <m:sty m:val="i"/>
                                </m:rPr>
                                <m:t>ω</m:t>
                              </m:r>
                            </m:e>
                            <m:sub>
                              <m:box>
                                <m:e>
                                  <m:r>
                                    <m:rPr>
                                      <m:sty m:val="i"/>
                                    </m:rPr>
                                    <m:t>y</m:t>
                                  </m:r>
                                </m:e>
                              </m:box>
                            </m:sub>
                          </m:sSub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rPr>
                                  <m:sty m:val="i"/>
                                </m:rPr>
                                <m:t>q</m:t>
                              </m:r>
                            </m:e>
                            <m:sub>
                              <m:box>
                                <m:e>
                                  <m:r>
                                    <m:rPr>
                                      <m:sty m:val="p"/>
                                    </m:rPr>
                                    <m:t>0</m:t>
                                  </m:r>
                                </m:e>
                              </m:box>
                            </m:sub>
                          </m:sSub>
                          <m:sSub>
                            <m:e>
                              <m:r>
                                <m:rPr>
                                  <m:sty m:val="i"/>
                                </m:rPr>
                                <m:t>ω</m:t>
                              </m:r>
                            </m:e>
                            <m:sub>
                              <m:box>
                                <m:e>
                                  <m:r>
                                    <m:rPr>
                                      <m:sty m:val="i"/>
                                    </m:rPr>
                                    <m:t>z</m:t>
                                  </m:r>
                                </m:e>
                              </m:box>
                            </m:sub>
                          </m:sSub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rPr>
                                  <m:sty m:val="i"/>
                                </m:rPr>
                                <m:t>q</m:t>
                              </m:r>
                            </m:e>
                            <m:sub>
                              <m:box>
                                <m:e>
                                  <m:r>
                                    <m:rPr>
                                      <m:sty m:val="p"/>
                                    </m:rPr>
                                    <m:t>3</m:t>
                                  </m:r>
                                </m:e>
                              </m:box>
                            </m:sub>
                          </m:sSub>
                          <m:box>
                            <m:e>
                              <m:d>
                                <m:dPr>
                                  <m:begChr m:val="("/>
                                  <m:endChr m:val=")"/>
                                </m:dPr>
                                <m:e>
                                  <m:box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m:t>1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−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‖</m:t>
                                      </m:r>
                                      <m:r>
                                        <m:rPr>
                                          <m:sty m:val="i"/>
                                        </m:rPr>
                                        <m:t>q</m:t>
                                      </m:r>
                                      <m:sSup>
                                        <m:e>
                                          <m:r>
                                            <m:rPr>
                                              <m:sty m:val="p"/>
                                            </m:rPr>
                                            <m:t>‖</m:t>
                                          </m:r>
                                        </m:e>
                                        <m:sup>
                                          <m:box>
                                            <m:e>
                                              <m:r>
                                                <m:rPr>
                                                  <m:sty m:val="p"/>
                                                </m:rPr>
                                                <m:t>2</m:t>
                                              </m:r>
                                            </m:e>
                                          </m:box>
                                        </m:sup>
                                      </m:sSup>
                                    </m:e>
                                  </m:box>
                                </m:e>
                              </m:d>
                            </m:e>
                          </m:box>
                        </m:e>
                      </m:box>
                    </m:e>
                  </m:d>
                </m:e>
              </m:box>
            </m:e>
          </m:box>
        </m:oMath>
      </m:oMathPara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Матрица </w:t>
      </w:r>
      <m:oMath>
        <m:box>
          <m:e>
            <m:sSubSup>
              <m:e>
                <m:r>
                  <m:rPr>
                    <m:sty m:val="i"/>
                  </m:rPr>
                  <m:t>C</m:t>
                </m:r>
              </m:e>
              <m:sub>
                <m:box>
                  <m:e>
                    <m:r>
                      <m:rPr>
                        <m:sty m:val="i"/>
                      </m:rPr>
                      <m:t>b</m:t>
                    </m:r>
                  </m:e>
                </m:box>
              </m:sub>
              <m:sup>
                <m:box>
                  <m:e>
                    <m:r>
                      <m:rPr>
                        <m:sty m:val="i"/>
                      </m:rPr>
                      <m:t>n</m:t>
                    </m:r>
                  </m:e>
                </m:box>
              </m:sup>
            </m:sSubSup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 восстанавливается из кватерниона:</w:t>
      </w:r>
    </w:p>
    <w:p>
      <w:pPr>
        <w:spacing w:after="200" w:before="0" w:line="360" w:lineRule="auto"/>
        <w:ind w:firstLine="0"/>
        <w:jc w:val="center"/>
      </w:pPr>
      <m:oMathPara>
        <m:oMath>
          <m:box>
            <m:e>
              <m:sSubSup>
                <m:e>
                  <m:r>
                    <m:rPr>
                      <m:sty m:val="i"/>
                    </m:rPr>
                    <m:t>C</m:t>
                  </m:r>
                </m:e>
                <m:sub>
                  <m:box>
                    <m:e>
                      <m:r>
                        <m:rPr>
                          <m:sty m:val="i"/>
                        </m:rPr>
                        <m:t>n</m:t>
                      </m:r>
                    </m:e>
                  </m:box>
                </m:sub>
                <m:sup>
                  <m:box>
                    <m:e>
                      <m:r>
                        <m:rPr>
                          <m:sty m:val="i"/>
                        </m:rPr>
                        <m:t>b</m:t>
                      </m:r>
                    </m:e>
                  </m:box>
                </m:sup>
              </m:sSubSup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</m:dPr>
                <m:e>
                  <m:box>
                    <m:e>
                      <m:m>
                        <m:mr>
                          <m:e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m:t>1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rPr>
                                    <m:sty m:val="p"/>
                                  </m:rPr>
                                  <m:t>2</m:t>
                                </m:r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sSubSup>
                                  <m:e>
                                    <m:r>
                                      <m:rPr>
                                        <m:sty m:val="i"/>
                                      </m:rPr>
                                      <m:t>q</m:t>
                                    </m:r>
                                  </m:e>
                                  <m:sub>
                                    <m:box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m:t>2</m:t>
                                        </m:r>
                                      </m:e>
                                    </m:box>
                                  </m:sub>
                                  <m:sup>
                                    <m:box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m:t>2</m:t>
                                        </m:r>
                                      </m:e>
                                    </m:box>
                                  </m:sup>
                                </m:sSubSup>
                                <m:r>
                                  <m:rPr>
                                    <m:sty m:val="p"/>
                                  </m:rPr>
                                  <m:t>+</m:t>
                                </m:r>
                                <m:sSubSup>
                                  <m:e>
                                    <m:r>
                                      <m:rPr>
                                        <m:sty m:val="i"/>
                                      </m:rPr>
                                      <m:t>q</m:t>
                                    </m:r>
                                  </m:e>
                                  <m:sub>
                                    <m:box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m:t>3</m:t>
                                        </m:r>
                                      </m:e>
                                    </m:box>
                                  </m:sub>
                                  <m:sup>
                                    <m:box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m:t>2</m:t>
                                        </m:r>
                                      </m:e>
                                    </m:box>
                                  </m:sup>
                                </m:sSubSup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e>
                            </m:box>
                          </m:e>
                          <m:e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m:t>2</m:t>
                                </m:r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sSub>
                                  <m:e>
                                    <m:r>
                                      <m:rPr>
                                        <m:sty m:val="i"/>
                                      </m:rPr>
                                      <m:t>q</m:t>
                                    </m:r>
                                  </m:e>
                                  <m:sub>
                                    <m:box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m:t>1</m:t>
                                        </m:r>
                                      </m:e>
                                    </m:box>
                                  </m:sub>
                                </m:sSub>
                                <m:sSub>
                                  <m:e>
                                    <m:r>
                                      <m:rPr>
                                        <m:sty m:val="i"/>
                                      </m:rPr>
                                      <m:t>q</m:t>
                                    </m:r>
                                  </m:e>
                                  <m:sub>
                                    <m:box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m:t>2</m:t>
                                        </m:r>
                                      </m:e>
                                    </m:box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m:t>+</m:t>
                                </m:r>
                                <m:sSub>
                                  <m:e>
                                    <m:r>
                                      <m:rPr>
                                        <m:sty m:val="i"/>
                                      </m:rPr>
                                      <m:t>q</m:t>
                                    </m:r>
                                  </m:e>
                                  <m:sub>
                                    <m:box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m:t>3</m:t>
                                        </m:r>
                                      </m:e>
                                    </m:box>
                                  </m:sub>
                                </m:sSub>
                                <m:sSub>
                                  <m:e>
                                    <m:r>
                                      <m:rPr>
                                        <m:sty m:val="i"/>
                                      </m:rPr>
                                      <m:t>q</m:t>
                                    </m:r>
                                  </m:e>
                                  <m:sub>
                                    <m:box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m:t>0</m:t>
                                        </m:r>
                                      </m:e>
                                    </m:box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e>
                            </m:box>
                          </m:e>
                          <m:e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m:t>2</m:t>
                                </m:r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sSub>
                                  <m:e>
                                    <m:r>
                                      <m:rPr>
                                        <m:sty m:val="i"/>
                                      </m:rPr>
                                      <m:t>q</m:t>
                                    </m:r>
                                  </m:e>
                                  <m:sub>
                                    <m:box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m:t>1</m:t>
                                        </m:r>
                                      </m:e>
                                    </m:box>
                                  </m:sub>
                                </m:sSub>
                                <m:sSub>
                                  <m:e>
                                    <m:r>
                                      <m:rPr>
                                        <m:sty m:val="i"/>
                                      </m:rPr>
                                      <m:t>q</m:t>
                                    </m:r>
                                  </m:e>
                                  <m:sub>
                                    <m:box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m:t>3</m:t>
                                        </m:r>
                                      </m:e>
                                    </m:box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>
                                  <m:e>
                                    <m:r>
                                      <m:rPr>
                                        <m:sty m:val="i"/>
                                      </m:rPr>
                                      <m:t>q</m:t>
                                    </m:r>
                                  </m:e>
                                  <m:sub>
                                    <m:box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m:t>2</m:t>
                                        </m:r>
                                      </m:e>
                                    </m:box>
                                  </m:sub>
                                </m:sSub>
                                <m:sSub>
                                  <m:e>
                                    <m:r>
                                      <m:rPr>
                                        <m:sty m:val="i"/>
                                      </m:rPr>
                                      <m:t>q</m:t>
                                    </m:r>
                                  </m:e>
                                  <m:sub>
                                    <m:box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m:t>0</m:t>
                                        </m:r>
                                      </m:e>
                                    </m:box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e>
                            </m:box>
                          </m:e>
                        </m:mr>
                        <m:mr>
                          <m:e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m:t>2</m:t>
                                </m:r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sSub>
                                  <m:e>
                                    <m:r>
                                      <m:rPr>
                                        <m:sty m:val="i"/>
                                      </m:rPr>
                                      <m:t>q</m:t>
                                    </m:r>
                                  </m:e>
                                  <m:sub>
                                    <m:box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m:t>1</m:t>
                                        </m:r>
                                      </m:e>
                                    </m:box>
                                  </m:sub>
                                </m:sSub>
                                <m:sSub>
                                  <m:e>
                                    <m:r>
                                      <m:rPr>
                                        <m:sty m:val="i"/>
                                      </m:rPr>
                                      <m:t>q</m:t>
                                    </m:r>
                                  </m:e>
                                  <m:sub>
                                    <m:box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m:t>2</m:t>
                                        </m:r>
                                      </m:e>
                                    </m:box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>
                                  <m:e>
                                    <m:r>
                                      <m:rPr>
                                        <m:sty m:val="i"/>
                                      </m:rPr>
                                      <m:t>q</m:t>
                                    </m:r>
                                  </m:e>
                                  <m:sub>
                                    <m:box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m:t>3</m:t>
                                        </m:r>
                                      </m:e>
                                    </m:box>
                                  </m:sub>
                                </m:sSub>
                                <m:sSub>
                                  <m:e>
                                    <m:r>
                                      <m:rPr>
                                        <m:sty m:val="i"/>
                                      </m:rPr>
                                      <m:t>q</m:t>
                                    </m:r>
                                  </m:e>
                                  <m:sub>
                                    <m:box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m:t>0</m:t>
                                        </m:r>
                                      </m:e>
                                    </m:box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e>
                            </m:box>
                          </m:e>
                          <m:e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m:t>1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rPr>
                                    <m:sty m:val="p"/>
                                  </m:rPr>
                                  <m:t>2</m:t>
                                </m:r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sSubSup>
                                  <m:e>
                                    <m:r>
                                      <m:rPr>
                                        <m:sty m:val="i"/>
                                      </m:rPr>
                                      <m:t>q</m:t>
                                    </m:r>
                                  </m:e>
                                  <m:sub>
                                    <m:box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m:t>1</m:t>
                                        </m:r>
                                      </m:e>
                                    </m:box>
                                  </m:sub>
                                  <m:sup>
                                    <m:box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m:t>2</m:t>
                                        </m:r>
                                      </m:e>
                                    </m:box>
                                  </m:sup>
                                </m:sSubSup>
                                <m:r>
                                  <m:rPr>
                                    <m:sty m:val="p"/>
                                  </m:rPr>
                                  <m:t>+</m:t>
                                </m:r>
                                <m:sSubSup>
                                  <m:e>
                                    <m:r>
                                      <m:rPr>
                                        <m:sty m:val="i"/>
                                      </m:rPr>
                                      <m:t>q</m:t>
                                    </m:r>
                                  </m:e>
                                  <m:sub>
                                    <m:box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m:t>3</m:t>
                                        </m:r>
                                      </m:e>
                                    </m:box>
                                  </m:sub>
                                  <m:sup>
                                    <m:box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m:t>2</m:t>
                                        </m:r>
                                      </m:e>
                                    </m:box>
                                  </m:sup>
                                </m:sSubSup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e>
                            </m:box>
                          </m:e>
                          <m:e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m:t>2</m:t>
                                </m:r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sSub>
                                  <m:e>
                                    <m:r>
                                      <m:rPr>
                                        <m:sty m:val="i"/>
                                      </m:rPr>
                                      <m:t>q</m:t>
                                    </m:r>
                                  </m:e>
                                  <m:sub>
                                    <m:box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m:t>2</m:t>
                                        </m:r>
                                      </m:e>
                                    </m:box>
                                  </m:sub>
                                </m:sSub>
                                <m:sSub>
                                  <m:e>
                                    <m:r>
                                      <m:rPr>
                                        <m:sty m:val="i"/>
                                      </m:rPr>
                                      <m:t>q</m:t>
                                    </m:r>
                                  </m:e>
                                  <m:sub>
                                    <m:box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m:t>3</m:t>
                                        </m:r>
                                      </m:e>
                                    </m:box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m:t>+</m:t>
                                </m:r>
                                <m:sSub>
                                  <m:e>
                                    <m:r>
                                      <m:rPr>
                                        <m:sty m:val="i"/>
                                      </m:rPr>
                                      <m:t>q</m:t>
                                    </m:r>
                                  </m:e>
                                  <m:sub>
                                    <m:box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m:t>1</m:t>
                                        </m:r>
                                      </m:e>
                                    </m:box>
                                  </m:sub>
                                </m:sSub>
                                <m:sSub>
                                  <m:e>
                                    <m:r>
                                      <m:rPr>
                                        <m:sty m:val="i"/>
                                      </m:rPr>
                                      <m:t>q</m:t>
                                    </m:r>
                                  </m:e>
                                  <m:sub>
                                    <m:box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m:t>0</m:t>
                                        </m:r>
                                      </m:e>
                                    </m:box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e>
                            </m:box>
                          </m:e>
                        </m:mr>
                        <m:mr>
                          <m:e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m:t>2</m:t>
                                </m:r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sSub>
                                  <m:e>
                                    <m:r>
                                      <m:rPr>
                                        <m:sty m:val="i"/>
                                      </m:rPr>
                                      <m:t>q</m:t>
                                    </m:r>
                                  </m:e>
                                  <m:sub>
                                    <m:box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m:t>1</m:t>
                                        </m:r>
                                      </m:e>
                                    </m:box>
                                  </m:sub>
                                </m:sSub>
                                <m:sSub>
                                  <m:e>
                                    <m:r>
                                      <m:rPr>
                                        <m:sty m:val="i"/>
                                      </m:rPr>
                                      <m:t>q</m:t>
                                    </m:r>
                                  </m:e>
                                  <m:sub>
                                    <m:box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m:t>3</m:t>
                                        </m:r>
                                      </m:e>
                                    </m:box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m:t>+</m:t>
                                </m:r>
                                <m:sSub>
                                  <m:e>
                                    <m:r>
                                      <m:rPr>
                                        <m:sty m:val="i"/>
                                      </m:rPr>
                                      <m:t>q</m:t>
                                    </m:r>
                                  </m:e>
                                  <m:sub>
                                    <m:box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m:t>2</m:t>
                                        </m:r>
                                      </m:e>
                                    </m:box>
                                  </m:sub>
                                </m:sSub>
                                <m:sSub>
                                  <m:e>
                                    <m:r>
                                      <m:rPr>
                                        <m:sty m:val="i"/>
                                      </m:rPr>
                                      <m:t>q</m:t>
                                    </m:r>
                                  </m:e>
                                  <m:sub>
                                    <m:box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m:t>0</m:t>
                                        </m:r>
                                      </m:e>
                                    </m:box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e>
                            </m:box>
                          </m:e>
                          <m:e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m:t>2</m:t>
                                </m:r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sSub>
                                  <m:e>
                                    <m:r>
                                      <m:rPr>
                                        <m:sty m:val="i"/>
                                      </m:rPr>
                                      <m:t>q</m:t>
                                    </m:r>
                                  </m:e>
                                  <m:sub>
                                    <m:box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m:t>2</m:t>
                                        </m:r>
                                      </m:e>
                                    </m:box>
                                  </m:sub>
                                </m:sSub>
                                <m:sSub>
                                  <m:e>
                                    <m:r>
                                      <m:rPr>
                                        <m:sty m:val="i"/>
                                      </m:rPr>
                                      <m:t>q</m:t>
                                    </m:r>
                                  </m:e>
                                  <m:sub>
                                    <m:box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m:t>3</m:t>
                                        </m:r>
                                      </m:e>
                                    </m:box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>
                                  <m:e>
                                    <m:r>
                                      <m:rPr>
                                        <m:sty m:val="i"/>
                                      </m:rPr>
                                      <m:t>q</m:t>
                                    </m:r>
                                  </m:e>
                                  <m:sub>
                                    <m:box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m:t>1</m:t>
                                        </m:r>
                                      </m:e>
                                    </m:box>
                                  </m:sub>
                                </m:sSub>
                                <m:sSub>
                                  <m:e>
                                    <m:r>
                                      <m:rPr>
                                        <m:sty m:val="i"/>
                                      </m:rPr>
                                      <m:t>q</m:t>
                                    </m:r>
                                  </m:e>
                                  <m:sub>
                                    <m:box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m:t>0</m:t>
                                        </m:r>
                                      </m:e>
                                    </m:box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e>
                            </m:box>
                          </m:e>
                          <m:e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m:t>1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rPr>
                                    <m:sty m:val="p"/>
                                  </m:rPr>
                                  <m:t>2</m:t>
                                </m:r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sSubSup>
                                  <m:e>
                                    <m:r>
                                      <m:rPr>
                                        <m:sty m:val="i"/>
                                      </m:rPr>
                                      <m:t>q</m:t>
                                    </m:r>
                                  </m:e>
                                  <m:sub>
                                    <m:box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m:t>1</m:t>
                                        </m:r>
                                      </m:e>
                                    </m:box>
                                  </m:sub>
                                  <m:sup>
                                    <m:box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m:t>2</m:t>
                                        </m:r>
                                      </m:e>
                                    </m:box>
                                  </m:sup>
                                </m:sSubSup>
                                <m:r>
                                  <m:rPr>
                                    <m:sty m:val="p"/>
                                  </m:rPr>
                                  <m:t>+</m:t>
                                </m:r>
                                <m:sSubSup>
                                  <m:e>
                                    <m:r>
                                      <m:rPr>
                                        <m:sty m:val="i"/>
                                      </m:rPr>
                                      <m:t>q</m:t>
                                    </m:r>
                                  </m:e>
                                  <m:sub>
                                    <m:box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m:t>2</m:t>
                                        </m:r>
                                      </m:e>
                                    </m:box>
                                  </m:sub>
                                  <m:sup>
                                    <m:box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m:t>2</m:t>
                                        </m:r>
                                      </m:e>
                                    </m:box>
                                  </m:sup>
                                </m:sSubSup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e>
                            </m:box>
                          </m:e>
                        </m:mr>
                      </m:m>
                    </m:e>
                  </m:box>
                </m:e>
              </m:d>
              <m:r>
                <m:rPr>
                  <m:sty m:val="p"/>
                </m:rPr>
                <m:t>,</m:t>
              </m:r>
              <m:r>
                <m:rPr>
                  <m:nor/>
                </m:rPr>
                <m:t> </m:t>
              </m:r>
              <m:r>
                <m:rPr>
                  <m:nor/>
                </m:rPr>
                <m:t> </m:t>
              </m:r>
              <m:r>
                <m:rPr>
                  <m:nor/>
                </m:rPr>
                <m:t> </m:t>
              </m:r>
              <m:sSubSup>
                <m:e>
                  <m:r>
                    <m:rPr>
                      <m:sty m:val="i"/>
                    </m:rPr>
                    <m:t>C</m:t>
                  </m:r>
                </m:e>
                <m:sub>
                  <m:box>
                    <m:e>
                      <m:r>
                        <m:rPr>
                          <m:sty m:val="i"/>
                        </m:rPr>
                        <m:t>b</m:t>
                      </m:r>
                    </m:e>
                  </m:box>
                </m:sub>
                <m:sup>
                  <m:box>
                    <m:e>
                      <m:r>
                        <m:rPr>
                          <m:sty m:val="i"/>
                        </m:rPr>
                        <m:t>n</m:t>
                      </m:r>
                    </m:e>
                  </m:box>
                </m:sup>
              </m:sSubSup>
              <m:r>
                <m:rPr>
                  <m:sty m:val="p"/>
                </m:rPr>
                <m:t>=</m:t>
              </m:r>
              <m:sSup>
                <m:e>
                  <m:box>
                    <m:e>
                      <m:d>
                        <m:dPr>
                          <m:begChr m:val="("/>
                          <m:endChr m:val=")"/>
                        </m:dPr>
                        <m:e>
                          <m:box>
                            <m:e>
                              <m:sSubSup>
                                <m:e>
                                  <m:r>
                                    <m:rPr>
                                      <m:sty m:val="i"/>
                                    </m:rPr>
                                    <m:t>C</m:t>
                                  </m:r>
                                </m:e>
                                <m:sub>
                                  <m:box>
                                    <m:e>
                                      <m:r>
                                        <m:rPr>
                                          <m:sty m:val="i"/>
                                        </m:rPr>
                                        <m:t>n</m:t>
                                      </m:r>
                                    </m:e>
                                  </m:box>
                                </m:sub>
                                <m:sup>
                                  <m:box>
                                    <m:e>
                                      <m:r>
                                        <m:rPr>
                                          <m:sty m:val="i"/>
                                        </m:rPr>
                                        <m:t>b</m:t>
                                      </m:r>
                                    </m:e>
                                  </m:box>
                                </m:sup>
                              </m:sSubSup>
                            </m:e>
                          </m:box>
                        </m:e>
                      </m:d>
                    </m:e>
                  </m:box>
                </m:e>
                <m:sup>
                  <m:box>
                    <m:e>
                      <m:r>
                        <m:rPr>
                          <m:sty m:val="i"/>
                        </m:rPr>
                        <m:t>T</m:t>
                      </m:r>
                    </m:e>
                  </m:box>
                </m:sup>
              </m:sSup>
            </m:e>
          </m:box>
        </m:oMath>
      </m:oMathPara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ОФК-1 </w:t>
      </w:r>
      <m:oMath>
        <m:box>
          <m:e>
            <m:r>
              <m:rPr>
                <m:sty m:val="i"/>
              </m:rPr>
              <m:t>q</m:t>
            </m:r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 и </w:t>
      </w:r>
      <m:oMath>
        <m:box>
          <m:e>
            <m:sSubSup>
              <m:e>
                <m:r>
                  <m:rPr>
                    <m:sty m:val="i"/>
                  </m:rPr>
                  <m:t>C</m:t>
                </m:r>
              </m:e>
              <m:sub>
                <m:box>
                  <m:e>
                    <m:r>
                      <m:rPr>
                        <m:sty m:val="i"/>
                      </m:rPr>
                      <m:t>b</m:t>
                    </m:r>
                  </m:e>
                </m:box>
              </m:sub>
              <m:sup>
                <m:box>
                  <m:e>
                    <m:r>
                      <m:rPr>
                        <m:sty m:val="i"/>
                      </m:rPr>
                      <m:t>n</m:t>
                    </m:r>
                  </m:e>
                </m:box>
              </m:sup>
            </m:sSubSup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 не корректирует. Инициализация: </w:t>
      </w:r>
      <m:oMath>
        <m:box>
          <m:e>
            <m:r>
              <m:rPr>
                <m:sty m:val="i"/>
              </m:rPr>
              <m:t>q</m:t>
            </m:r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, </w:t>
      </w:r>
      <m:oMath>
        <m:box>
          <m:e>
            <m:sSubSup>
              <m:e>
                <m:r>
                  <m:rPr>
                    <m:sty m:val="i"/>
                  </m:rPr>
                  <m:t>C</m:t>
                </m:r>
              </m:e>
              <m:sub>
                <m:box>
                  <m:e>
                    <m:r>
                      <m:rPr>
                        <m:sty m:val="i"/>
                      </m:rPr>
                      <m:t>b</m:t>
                    </m:r>
                  </m:e>
                </m:box>
              </m:sub>
              <m:sup>
                <m:box>
                  <m:e>
                    <m:r>
                      <m:rPr>
                        <m:sty m:val="i"/>
                      </m:rPr>
                      <m:t>n</m:t>
                    </m:r>
                  </m:e>
                </m:box>
              </m:sup>
            </m:sSubSup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 и </w:t>
      </w:r>
      <m:oMath>
        <m:box>
          <m:e>
            <m:r>
              <m:rPr>
                <m:sty m:val="i"/>
              </m:rPr>
              <m:t>n</m:t>
            </m:r>
            <m:r>
              <m:rPr>
                <m:sty m:val="i"/>
              </m:rPr>
              <m:t>p</m:t>
            </m:r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 совпадают с истиной FX1 (без ошибок датчиков), далее расхождение накапливается из ошибок ДУС и ДЛУ.</w:t>
      </w:r>
    </w:p>
    <w:p>
      <w:pPr>
        <w:spacing w:after="0" w:before="0" w:line="360" w:lineRule="auto"/>
        <w:ind w:firstLine="0"/>
        <w:jc w:val="both"/>
      </w:pPr>
      <w:r>
        <w:br w:type="page"/>
      </w:r>
    </w:p>
    <w:p>
      <w:pPr>
        <w:spacing w:after="240" w:before="0" w:line="360" w:lineRule="auto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32"/>
        </w:rPr>
        <w:t>5. Алгоритм ОФК-1 (навигация)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ОФК-1 оценивает ошибки решения БИНС. Каждые 0,1 с фильтр сравнивает БИНС с ГНСС, оценивает эти ошибки и вычитает их из навигационного вектора. Модель самолёта FX1 при этом не меняется. Пятнадцать ошибок навигации. Первые тринадцать — ошибки ориентации, северная и восточная скорости, широта и долгота, смещения нуля ДУС и ДЛУ. Ещё две компоненты — ошибка вертикальной скорости и ошибка высоты. Они добавлены, чтобы по ГНСС можно было править вертикальный канал:</w:t>
      </w:r>
    </w:p>
    <w:p>
      <w:pPr>
        <w:spacing w:after="200" w:before="0" w:line="360" w:lineRule="auto"/>
        <w:ind w:firstLine="0"/>
        <w:jc w:val="center"/>
      </w:pPr>
      <m:oMathPara>
        <m:oMath>
          <m:box>
            <m:e>
              <m:r>
                <m:rPr>
                  <m:sty m:val="i"/>
                </m:rPr>
                <m:t>X</m:t>
              </m:r>
              <m:r>
                <m:rPr>
                  <m:sty m:val="p"/>
                </m:rPr>
                <m:t>=</m:t>
              </m:r>
              <m:sSup>
                <m:e>
                  <m:box>
                    <m:e>
                      <m:d>
                        <m:dPr>
                          <m:begChr m:val="["/>
                          <m:endChr m:val="]"/>
                        </m:dPr>
                        <m:e>
                          <m:box>
                            <m:e>
                              <m:sSub>
                                <m:e>
                                  <m:r>
                                    <m:rPr>
                                      <m:sty m:val="i"/>
                                    </m:rPr>
                                    <m:t>α</m:t>
                                  </m:r>
                                </m:e>
                                <m:sub>
                                  <m:box>
                                    <m:e>
                                      <m:r>
                                        <m:rPr>
                                          <m:sty m:val="i"/>
                                        </m:rPr>
                                        <m:t>x</m:t>
                                      </m:r>
                                    </m:e>
                                  </m:box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rPr>
                                      <m:sty m:val="i"/>
                                    </m:rPr>
                                    <m:t>α</m:t>
                                  </m:r>
                                </m:e>
                                <m:sub>
                                  <m:box>
                                    <m:e>
                                      <m:r>
                                        <m:rPr>
                                          <m:sty m:val="i"/>
                                        </m:rPr>
                                        <m:t>y</m:t>
                                      </m:r>
                                    </m:e>
                                  </m:box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rPr>
                                      <m:sty m:val="i"/>
                                    </m:rPr>
                                    <m:t>α</m:t>
                                  </m:r>
                                </m:e>
                                <m:sub>
                                  <m:box>
                                    <m:e>
                                      <m:r>
                                        <m:rPr>
                                          <m:sty m:val="i"/>
                                        </m:rPr>
                                        <m:t>z</m:t>
                                      </m:r>
                                    </m:e>
                                  </m:box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rPr>
                                  <m:nor/>
                                </m:rPr>
                                <m:t> </m:t>
                              </m:r>
                              <m:r>
                                <m:rPr>
                                  <m:sty m:val="i"/>
                                </m:rPr>
                                <m:t>δ</m:t>
                              </m:r>
                              <m:sSub>
                                <m:e>
                                  <m:r>
                                    <m:rPr>
                                      <m:sty m:val="i"/>
                                    </m:rPr>
                                    <m:t>V</m:t>
                                  </m:r>
                                </m:e>
                                <m:sub>
                                  <m:box>
                                    <m:e>
                                      <m:r>
                                        <m:rPr>
                                          <m:sty m:val="i"/>
                                        </m:rPr>
                                        <m:t>N</m:t>
                                      </m:r>
                                    </m:e>
                                  </m:box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rPr>
                                  <m:sty m:val="i"/>
                                </m:rPr>
                                <m:t>δ</m:t>
                              </m:r>
                              <m:sSub>
                                <m:e>
                                  <m:r>
                                    <m:rPr>
                                      <m:sty m:val="i"/>
                                    </m:rPr>
                                    <m:t>V</m:t>
                                  </m:r>
                                </m:e>
                                <m:sub>
                                  <m:box>
                                    <m:e>
                                      <m:r>
                                        <m:rPr>
                                          <m:sty m:val="i"/>
                                        </m:rPr>
                                        <m:t>E</m:t>
                                      </m:r>
                                    </m:e>
                                  </m:box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rPr>
                                  <m:nor/>
                                </m:rPr>
                                <m:t> </m:t>
                              </m:r>
                              <m:r>
                                <m:rPr>
                                  <m:sty m:val="i"/>
                                </m:rPr>
                                <m:t>δ</m:t>
                              </m:r>
                              <m:r>
                                <m:rPr>
                                  <m:sty m:val="i"/>
                                </m:rPr>
                                <m:t>φ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rPr>
                                  <m:sty m:val="i"/>
                                </m:rPr>
                                <m:t>δ</m:t>
                              </m:r>
                              <m:r>
                                <m:rPr>
                                  <m:sty m:val="i"/>
                                </m:rPr>
                                <m:t>λ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rPr>
                                  <m:nor/>
                                </m:rPr>
                                <m:t> </m:t>
                              </m:r>
                              <m:r>
                                <m:rPr>
                                  <m:sty m:val="i"/>
                                </m:rPr>
                                <m:t>Δ</m:t>
                              </m:r>
                              <m:sSub>
                                <m:e>
                                  <m:r>
                                    <m:rPr>
                                      <m:sty m:val="i"/>
                                    </m:rPr>
                                    <m:t>a</m:t>
                                  </m:r>
                                </m:e>
                                <m:sub>
                                  <m:box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m:t>0</m:t>
                                      </m:r>
                                      <m:r>
                                        <m:rPr>
                                          <m:sty m:val="i"/>
                                        </m:rPr>
                                        <m:t>x</m:t>
                                      </m:r>
                                    </m:e>
                                  </m:box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rPr>
                                  <m:sty m:val="i"/>
                                </m:rPr>
                                <m:t>Δ</m:t>
                              </m:r>
                              <m:sSub>
                                <m:e>
                                  <m:r>
                                    <m:rPr>
                                      <m:sty m:val="i"/>
                                    </m:rPr>
                                    <m:t>a</m:t>
                                  </m:r>
                                </m:e>
                                <m:sub>
                                  <m:box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m:t>0</m:t>
                                      </m:r>
                                      <m:r>
                                        <m:rPr>
                                          <m:sty m:val="i"/>
                                        </m:rPr>
                                        <m:t>y</m:t>
                                      </m:r>
                                    </m:e>
                                  </m:box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rPr>
                                  <m:sty m:val="i"/>
                                </m:rPr>
                                <m:t>Δ</m:t>
                              </m:r>
                              <m:sSub>
                                <m:e>
                                  <m:r>
                                    <m:rPr>
                                      <m:sty m:val="i"/>
                                    </m:rPr>
                                    <m:t>a</m:t>
                                  </m:r>
                                </m:e>
                                <m:sub>
                                  <m:box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m:t>0</m:t>
                                      </m:r>
                                      <m:r>
                                        <m:rPr>
                                          <m:sty m:val="i"/>
                                        </m:rPr>
                                        <m:t>z</m:t>
                                      </m:r>
                                    </m:e>
                                  </m:box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rPr>
                                  <m:nor/>
                                </m:rPr>
                                <m:t> </m:t>
                              </m:r>
                              <m:r>
                                <m:rPr>
                                  <m:sty m:val="i"/>
                                </m:rPr>
                                <m:t>Δ</m:t>
                              </m:r>
                              <m:sSub>
                                <m:e>
                                  <m:r>
                                    <m:rPr>
                                      <m:sty m:val="i"/>
                                    </m:rPr>
                                    <m:t>ω</m:t>
                                  </m:r>
                                </m:e>
                                <m:sub>
                                  <m:box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m:t>0</m:t>
                                      </m:r>
                                      <m:r>
                                        <m:rPr>
                                          <m:sty m:val="i"/>
                                        </m:rPr>
                                        <m:t>x</m:t>
                                      </m:r>
                                    </m:e>
                                  </m:box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rPr>
                                  <m:sty m:val="i"/>
                                </m:rPr>
                                <m:t>Δ</m:t>
                              </m:r>
                              <m:sSub>
                                <m:e>
                                  <m:r>
                                    <m:rPr>
                                      <m:sty m:val="i"/>
                                    </m:rPr>
                                    <m:t>ω</m:t>
                                  </m:r>
                                </m:e>
                                <m:sub>
                                  <m:box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m:t>0</m:t>
                                      </m:r>
                                      <m:r>
                                        <m:rPr>
                                          <m:sty m:val="i"/>
                                        </m:rPr>
                                        <m:t>y</m:t>
                                      </m:r>
                                    </m:e>
                                  </m:box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rPr>
                                  <m:sty m:val="i"/>
                                </m:rPr>
                                <m:t>Δ</m:t>
                              </m:r>
                              <m:sSub>
                                <m:e>
                                  <m:r>
                                    <m:rPr>
                                      <m:sty m:val="i"/>
                                    </m:rPr>
                                    <m:t>ω</m:t>
                                  </m:r>
                                </m:e>
                                <m:sub>
                                  <m:box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m:t>0</m:t>
                                      </m:r>
                                      <m:r>
                                        <m:rPr>
                                          <m:sty m:val="i"/>
                                        </m:rPr>
                                        <m:t>z</m:t>
                                      </m:r>
                                    </m:e>
                                  </m:box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rPr>
                                  <m:nor/>
                                </m:rPr>
                                <m:t> </m:t>
                              </m:r>
                              <m:r>
                                <m:rPr>
                                  <m:sty m:val="i"/>
                                </m:rPr>
                                <m:t>δ</m:t>
                              </m:r>
                              <m:sSub>
                                <m:e>
                                  <m:r>
                                    <m:rPr>
                                      <m:sty m:val="i"/>
                                    </m:rPr>
                                    <m:t>V</m:t>
                                  </m:r>
                                </m:e>
                                <m:sub>
                                  <m:box>
                                    <m:e>
                                      <m:r>
                                        <m:rPr>
                                          <m:sty m:val="i"/>
                                        </m:rPr>
                                        <m:t>h</m:t>
                                      </m:r>
                                    </m:e>
                                  </m:box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rPr>
                                  <m:nor/>
                                </m:rPr>
                                <m:t> </m:t>
                              </m:r>
                              <m:r>
                                <m:rPr>
                                  <m:sty m:val="i"/>
                                </m:rPr>
                                <m:t>δ</m:t>
                              </m:r>
                              <m:r>
                                <m:rPr>
                                  <m:sty m:val="i"/>
                                </m:rPr>
                                <m:t>h</m:t>
                              </m:r>
                            </m:e>
                          </m:box>
                        </m:e>
                      </m:d>
                    </m:e>
                  </m:box>
                </m:e>
                <m:sup>
                  <m:box>
                    <m:e>
                      <m:r>
                        <m:rPr>
                          <m:sty m:val="i"/>
                        </m:rPr>
                        <m:t>T</m:t>
                      </m:r>
                    </m:e>
                  </m:box>
                </m:sup>
              </m:sSup>
            </m:e>
          </m:box>
        </m:oMath>
      </m:oMathPara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Инновация:</w:t>
      </w:r>
    </w:p>
    <w:p>
      <w:pPr>
        <w:spacing w:after="200" w:before="0" w:line="360" w:lineRule="auto"/>
        <w:ind w:firstLine="0"/>
        <w:jc w:val="center"/>
      </w:pPr>
      <m:oMathPara>
        <m:oMath>
          <m:box>
            <m:e>
              <m:r>
                <m:rPr>
                  <m:sty m:val="i"/>
                </m:rPr>
                <m:t>z</m:t>
              </m:r>
              <m:r>
                <m:rPr>
                  <m:sty m:val="p"/>
                </m:rPr>
                <m:t>=</m:t>
              </m:r>
              <m:sSup>
                <m:e>
                  <m:box>
                    <m:e>
                      <m:d>
                        <m:dPr>
                          <m:begChr m:val="["/>
                          <m:endChr m:val="]"/>
                        </m:dPr>
                        <m:e>
                          <m:box>
                            <m:e>
                              <m:sSub>
                                <m:e>
                                  <m:r>
                                    <m:rPr>
                                      <m:sty m:val="i"/>
                                    </m:rPr>
                                    <m:t>φ</m:t>
                                  </m:r>
                                </m:e>
                                <m:sub>
                                  <m:box>
                                    <m:e>
                                      <m:r>
                                        <m:rPr>
                                          <m:sty m:val="i"/>
                                        </m:rPr>
                                        <m:t>Б</m:t>
                                      </m:r>
                                    </m:e>
                                  </m:box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rPr>
                                      <m:sty m:val="i"/>
                                    </m:rPr>
                                    <m:t>φ</m:t>
                                  </m:r>
                                </m:e>
                                <m:sub>
                                  <m:box>
                                    <m:e>
                                      <m:r>
                                        <m:rPr>
                                          <m:sty m:val="i"/>
                                        </m:rPr>
                                        <m:t>Г</m:t>
                                      </m:r>
                                    </m:e>
                                  </m:box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rPr>
                                  <m:nor/>
                                </m:rPr>
                                <m:t> </m:t>
                              </m:r>
                              <m:sSub>
                                <m:e>
                                  <m:r>
                                    <m:rPr>
                                      <m:sty m:val="i"/>
                                    </m:rPr>
                                    <m:t>λ</m:t>
                                  </m:r>
                                </m:e>
                                <m:sub>
                                  <m:box>
                                    <m:e>
                                      <m:r>
                                        <m:rPr>
                                          <m:sty m:val="i"/>
                                        </m:rPr>
                                        <m:t>Б</m:t>
                                      </m:r>
                                    </m:e>
                                  </m:box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rPr>
                                      <m:sty m:val="i"/>
                                    </m:rPr>
                                    <m:t>λ</m:t>
                                  </m:r>
                                </m:e>
                                <m:sub>
                                  <m:box>
                                    <m:e>
                                      <m:r>
                                        <m:rPr>
                                          <m:sty m:val="i"/>
                                        </m:rPr>
                                        <m:t>Г</m:t>
                                      </m:r>
                                    </m:e>
                                  </m:box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rPr>
                                  <m:nor/>
                                </m:rPr>
                                <m:t> </m:t>
                              </m:r>
                              <m:sSub>
                                <m:e>
                                  <m:r>
                                    <m:rPr>
                                      <m:sty m:val="i"/>
                                    </m:rPr>
                                    <m:t>V</m:t>
                                  </m:r>
                                </m:e>
                                <m:sub>
                                  <m:box>
                                    <m:e>
                                      <m:r>
                                        <m:rPr>
                                          <m:sty m:val="i"/>
                                        </m:rPr>
                                        <m:t>N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,</m:t>
                                      </m:r>
                                      <m:r>
                                        <m:rPr>
                                          <m:sty m:val="i"/>
                                        </m:rPr>
                                        <m:t>Б</m:t>
                                      </m:r>
                                    </m:e>
                                  </m:box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rPr>
                                      <m:sty m:val="i"/>
                                    </m:rPr>
                                    <m:t>V</m:t>
                                  </m:r>
                                </m:e>
                                <m:sub>
                                  <m:box>
                                    <m:e>
                                      <m:r>
                                        <m:rPr>
                                          <m:sty m:val="i"/>
                                        </m:rPr>
                                        <m:t>N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,</m:t>
                                      </m:r>
                                      <m:r>
                                        <m:rPr>
                                          <m:sty m:val="i"/>
                                        </m:rPr>
                                        <m:t>Г</m:t>
                                      </m:r>
                                    </m:e>
                                  </m:box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rPr>
                                  <m:nor/>
                                </m:rPr>
                                <m:t> </m:t>
                              </m:r>
                              <m:sSub>
                                <m:e>
                                  <m:r>
                                    <m:rPr>
                                      <m:sty m:val="i"/>
                                    </m:rPr>
                                    <m:t>V</m:t>
                                  </m:r>
                                </m:e>
                                <m:sub>
                                  <m:box>
                                    <m:e>
                                      <m:r>
                                        <m:rPr>
                                          <m:sty m:val="i"/>
                                        </m:rPr>
                                        <m:t>E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,</m:t>
                                      </m:r>
                                      <m:r>
                                        <m:rPr>
                                          <m:sty m:val="i"/>
                                        </m:rPr>
                                        <m:t>Б</m:t>
                                      </m:r>
                                    </m:e>
                                  </m:box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rPr>
                                      <m:sty m:val="i"/>
                                    </m:rPr>
                                    <m:t>V</m:t>
                                  </m:r>
                                </m:e>
                                <m:sub>
                                  <m:box>
                                    <m:e>
                                      <m:r>
                                        <m:rPr>
                                          <m:sty m:val="i"/>
                                        </m:rPr>
                                        <m:t>E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,</m:t>
                                      </m:r>
                                      <m:r>
                                        <m:rPr>
                                          <m:sty m:val="i"/>
                                        </m:rPr>
                                        <m:t>Г</m:t>
                                      </m:r>
                                    </m:e>
                                  </m:box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rPr>
                                  <m:nor/>
                                </m:rPr>
                                <m:t> </m:t>
                              </m:r>
                              <m:sSub>
                                <m:e>
                                  <m:r>
                                    <m:rPr>
                                      <m:sty m:val="i"/>
                                    </m:rPr>
                                    <m:t>V</m:t>
                                  </m:r>
                                </m:e>
                                <m:sub>
                                  <m:box>
                                    <m:e>
                                      <m:r>
                                        <m:rPr>
                                          <m:sty m:val="i"/>
                                        </m:rPr>
                                        <m:t>h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,</m:t>
                                      </m:r>
                                      <m:r>
                                        <m:rPr>
                                          <m:sty m:val="i"/>
                                        </m:rPr>
                                        <m:t>Б</m:t>
                                      </m:r>
                                    </m:e>
                                  </m:box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rPr>
                                      <m:sty m:val="i"/>
                                    </m:rPr>
                                    <m:t>V</m:t>
                                  </m:r>
                                </m:e>
                                <m:sub>
                                  <m:box>
                                    <m:e>
                                      <m:r>
                                        <m:rPr>
                                          <m:sty m:val="i"/>
                                        </m:rPr>
                                        <m:t>h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,</m:t>
                                      </m:r>
                                      <m:r>
                                        <m:rPr>
                                          <m:sty m:val="i"/>
                                        </m:rPr>
                                        <m:t>Г</m:t>
                                      </m:r>
                                    </m:e>
                                  </m:box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rPr>
                                  <m:nor/>
                                </m:rPr>
                                <m:t> </m:t>
                              </m:r>
                              <m:sSub>
                                <m:e>
                                  <m:r>
                                    <m:rPr>
                                      <m:sty m:val="i"/>
                                    </m:rPr>
                                    <m:t>h</m:t>
                                  </m:r>
                                </m:e>
                                <m:sub>
                                  <m:box>
                                    <m:e>
                                      <m:r>
                                        <m:rPr>
                                          <m:sty m:val="i"/>
                                        </m:rPr>
                                        <m:t>Б</m:t>
                                      </m:r>
                                    </m:e>
                                  </m:box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rPr>
                                      <m:sty m:val="i"/>
                                    </m:rPr>
                                    <m:t>h</m:t>
                                  </m:r>
                                </m:e>
                                <m:sub>
                                  <m:box>
                                    <m:e>
                                      <m:r>
                                        <m:rPr>
                                          <m:sty m:val="i"/>
                                        </m:rPr>
                                        <m:t>Г</m:t>
                                      </m:r>
                                    </m:e>
                                  </m:box>
                                </m:sub>
                              </m:sSub>
                            </m:e>
                          </m:box>
                        </m:e>
                      </m:d>
                    </m:e>
                  </m:box>
                </m:e>
                <m:sup>
                  <m:box>
                    <m:e>
                      <m:r>
                        <m:rPr>
                          <m:sty m:val="i"/>
                        </m:rPr>
                        <m:t>T</m:t>
                      </m:r>
                    </m:e>
                  </m:box>
                </m:sup>
              </m:sSup>
            </m:e>
          </m:box>
        </m:oMath>
      </m:oMathPara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Это невязка </w:t>
      </w:r>
      <m:oMath>
        <m:box>
          <m:e>
            <m:r>
              <m:rPr>
                <m:sty m:val="i"/>
              </m:rPr>
              <m:t>z</m:t>
            </m:r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. Если решения совпали, </w:t>
      </w:r>
      <m:oMath>
        <m:box>
          <m:e>
            <m:r>
              <m:rPr>
                <m:sty m:val="i"/>
              </m:rPr>
              <m:t>z</m:t>
            </m:r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 близка к нулю (остаётся шум ГНСС). Между тактами ГНСС ошибки развиваются по линейной модели: производная состояния равна </w:t>
      </w:r>
      <m:oMath>
        <m:box>
          <m:e>
            <m:r>
              <m:rPr>
                <m:sty m:val="i"/>
              </m:rPr>
              <m:t>F</m:t>
            </m:r>
            <m:r>
              <m:t/>
            </m:r>
            <m:r>
              <m:rPr>
                <m:sty m:val="p"/>
              </m:rPr>
              <m:t>·</m:t>
            </m:r>
            <m:r>
              <m:t/>
            </m:r>
            <m:r>
              <m:rPr>
                <m:sty m:val="i"/>
              </m:rPr>
              <m:t>X</m:t>
            </m:r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 плюс шум датчиков через </w:t>
      </w:r>
      <m:oMath>
        <m:box>
          <m:e>
            <m:r>
              <m:rPr>
                <m:sty m:val="i"/>
              </m:rPr>
              <m:t>G</m:t>
            </m:r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. Невязка </w:t>
      </w:r>
      <m:oMath>
        <m:box>
          <m:e>
            <m:r>
              <m:rPr>
                <m:sty m:val="i"/>
              </m:rPr>
              <m:t>z</m:t>
            </m:r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 связана с ошибками матрицей </w:t>
      </w:r>
      <m:oMath>
        <m:box>
          <m:e>
            <m:r>
              <m:rPr>
                <m:sty m:val="i"/>
              </m:rPr>
              <m:t>H</m:t>
            </m:r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 плюс шум ГНСС. Матрицы </w:t>
      </w:r>
      <m:oMath>
        <m:box>
          <m:e>
            <m:r>
              <m:rPr>
                <m:sty m:val="i"/>
              </m:rPr>
              <m:t>F</m:t>
            </m:r>
            <m:r>
              <m:rPr>
                <m:sty m:val="p"/>
              </m:rPr>
              <m:t>,</m:t>
            </m:r>
            <m:r>
              <m:rPr>
                <m:sty m:val="i"/>
              </m:rPr>
              <m:t>G</m:t>
            </m:r>
            <m:r>
              <m:rPr>
                <m:sty m:val="p"/>
              </m:rPr>
              <m:t>,</m:t>
            </m:r>
            <m:r>
              <m:rPr>
                <m:sty m:val="i"/>
              </m:rPr>
              <m:t>H</m:t>
            </m:r>
            <m:r>
              <m:rPr>
                <m:sty m:val="p"/>
              </m:rPr>
              <m:t>,</m:t>
            </m:r>
            <m:r>
              <m:rPr>
                <m:sty m:val="i"/>
              </m:rPr>
              <m:t>Q</m:t>
            </m:r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 каждый такт считаются заново из текущего ускорения ДЛУ, ориентации и вектора БИНС.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Непрерывная модель ошибок на такте ГНСС:</w:t>
      </w:r>
    </w:p>
    <w:p>
      <w:pPr>
        <w:spacing w:after="200" w:before="0" w:line="360" w:lineRule="auto"/>
        <w:ind w:firstLine="0"/>
        <w:jc w:val="center"/>
      </w:pPr>
      <m:oMathPara>
        <m:oMath>
          <m:box>
            <m:e>
              <m:limUpp>
                <m:e>
                  <m:box>
                    <m:e>
                      <m:r>
                        <m:rPr>
                          <m:sty m:val="i"/>
                        </m:rPr>
                        <m:t>X</m:t>
                      </m:r>
                    </m:e>
                  </m:box>
                </m:e>
                <m:lim>
                  <m:r>
                    <m:rPr>
                      <m:sty m:val="p"/>
                    </m:rPr>
                    <m:t>˙</m:t>
                  </m:r>
                </m:lim>
              </m:limUpp>
              <m:r>
                <m:rPr>
                  <m:sty m:val="p"/>
                </m:rPr>
                <m:t>=</m:t>
              </m:r>
              <m:r>
                <m:rPr>
                  <m:sty m:val="i"/>
                </m:rPr>
                <m:t>F</m:t>
              </m:r>
              <m:r>
                <m:rPr>
                  <m:sty m:val="i"/>
                </m:rP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i"/>
                </m:rPr>
                <m:t>G</m:t>
              </m:r>
              <m:r>
                <m:rPr>
                  <m:sty m:val="i"/>
                </m:rPr>
                <m:t>w</m:t>
              </m:r>
              <m:r>
                <m:rPr>
                  <m:sty m:val="p"/>
                </m:rPr>
                <m:t>,</m:t>
              </m:r>
              <m:r>
                <m:rPr>
                  <m:nor/>
                </m:rPr>
                <m:t> </m:t>
              </m:r>
              <m:r>
                <m:rPr>
                  <m:nor/>
                </m:rPr>
                <m:t> </m:t>
              </m:r>
              <m:r>
                <m:rPr>
                  <m:nor/>
                </m:rPr>
                <m:t> </m:t>
              </m:r>
              <m:r>
                <m:rPr>
                  <m:sty m:val="i"/>
                </m:rPr>
                <m:t>z</m:t>
              </m:r>
              <m:r>
                <m:rPr>
                  <m:sty m:val="p"/>
                </m:rPr>
                <m:t>=</m:t>
              </m:r>
              <m:r>
                <m:rPr>
                  <m:sty m:val="i"/>
                </m:rPr>
                <m:t>H</m:t>
              </m:r>
              <m:r>
                <m:rPr>
                  <m:sty m:val="i"/>
                </m:rP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i"/>
                </m:rPr>
                <m:t>v</m:t>
              </m:r>
            </m:e>
          </m:box>
        </m:oMath>
      </m:oMathPara>
    </w:p>
    <w:p>
      <w:pPr>
        <w:spacing w:after="200" w:before="0" w:line="360" w:lineRule="auto"/>
        <w:ind w:firstLine="0"/>
        <w:jc w:val="center"/>
      </w:pPr>
      <m:oMathPara>
        <m:oMath>
          <m:box>
            <m:e>
              <m:r>
                <m:rPr>
                  <m:sty m:val="i"/>
                </m:rPr>
                <m:t>w</m:t>
              </m:r>
              <m:r>
                <m:rPr>
                  <m:sty m:val="i"/>
                </m:rPr>
                <m:t>~</m:t>
              </m:r>
              <m:r>
                <m:rPr>
                  <m:sty m:val="i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0</m:t>
              </m:r>
              <m:r>
                <m:rPr>
                  <m:sty m:val="p"/>
                </m:rPr>
                <m:t>,</m:t>
              </m:r>
              <m:r>
                <m:rPr>
                  <m:nor/>
                </m:rPr>
                <m:t> </m:t>
              </m:r>
              <m:r>
                <m:rPr>
                  <m:sty m:val="i"/>
                </m:rP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nor/>
                </m:rPr>
                <m:t> </m:t>
              </m:r>
              <m:r>
                <m:rPr>
                  <m:nor/>
                </m:rPr>
                <m:t> </m:t>
              </m:r>
              <m:r>
                <m:rPr>
                  <m:nor/>
                </m:rPr>
                <m:t> </m:t>
              </m:r>
              <m:r>
                <m:rPr>
                  <m:sty m:val="i"/>
                </m:rPr>
                <m:t>v</m:t>
              </m:r>
              <m:r>
                <m:rPr>
                  <m:sty m:val="i"/>
                </m:rPr>
                <m:t>~</m:t>
              </m:r>
              <m:r>
                <m:rPr>
                  <m:sty m:val="i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0</m:t>
              </m:r>
              <m:r>
                <m:rPr>
                  <m:sty m:val="p"/>
                </m:rPr>
                <m:t>,</m:t>
              </m:r>
              <m:r>
                <m:rPr>
                  <m:nor/>
                </m:rPr>
                <m:t> </m:t>
              </m:r>
              <m:r>
                <m:rPr>
                  <m:sty m:val="i"/>
                </m:rPr>
                <m:t>R</m:t>
              </m:r>
              <m:r>
                <m:rPr>
                  <m:sty m:val="p"/>
                </m:rPr>
                <m:t>)</m:t>
              </m:r>
            </m:e>
          </m:box>
        </m:oMath>
      </m:oMathPara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Матрица </w:t>
      </w:r>
      <m:oMath>
        <m:box>
          <m:e>
            <m:r>
              <m:rPr>
                <m:sty m:val="i"/>
              </m:rPr>
              <m:t>H</m:t>
            </m:r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 для исходных тринадцати состояний «видит» только ошибки широты, долготы, </w:t>
      </w:r>
      <m:oMath>
        <m:box>
          <m:e>
            <m:sSub>
              <m:e>
                <m:r>
                  <m:rPr>
                    <m:sty m:val="i"/>
                  </m:rPr>
                  <m:t>V</m:t>
                </m:r>
              </m:e>
              <m:sub>
                <m:box>
                  <m:e>
                    <m:r>
                      <m:rPr>
                        <m:sty m:val="i"/>
                      </m:rPr>
                      <m:t>N</m:t>
                    </m:r>
                  </m:e>
                </m:box>
              </m:sub>
            </m:sSub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 и </w:t>
      </w:r>
      <m:oMath>
        <m:box>
          <m:e>
            <m:sSub>
              <m:e>
                <m:r>
                  <m:rPr>
                    <m:sty m:val="i"/>
                  </m:rPr>
                  <m:t>V</m:t>
                </m:r>
              </m:e>
              <m:sub>
                <m:box>
                  <m:e>
                    <m:r>
                      <m:rPr>
                        <m:sty m:val="i"/>
                      </m:rPr>
                      <m:t>E</m:t>
                    </m:r>
                  </m:e>
                </m:box>
              </m:sub>
            </m:sSub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. Для двух добавленных состояний: производная ошибки высоты равна ошибке вертикальной скорости, </w:t>
      </w:r>
      <m:oMath>
        <m:box>
          <m:e>
            <m:sSub>
              <m:e>
                <m:r>
                  <m:rPr>
                    <m:sty m:val="i"/>
                  </m:rPr>
                  <m:t>F</m:t>
                </m:r>
              </m:e>
              <m:sub>
                <m:box>
                  <m:e>
                    <m:r>
                      <m:rPr>
                        <m:sty m:val="p"/>
                      </m:rPr>
                      <m:t>14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13</m:t>
                    </m:r>
                  </m:e>
                </m:box>
              </m:sub>
            </m:sSub>
            <m:r>
              <m:rPr>
                <m:sty m:val="p"/>
              </m:rPr>
              <m:t>=</m:t>
            </m:r>
            <m:r>
              <m:rPr>
                <m:sty m:val="p"/>
              </m:rPr>
              <m:t>1</m:t>
            </m:r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. Вертикальный канал в </w:t>
      </w:r>
      <m:oMath>
        <m:box>
          <m:e>
            <m:r>
              <m:rPr>
                <m:sty m:val="i"/>
              </m:rPr>
              <m:t>F</m:t>
            </m:r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 не связан с горизонтальными скоростями — иначе через ковариацию портилась горизонтальная оценка; связь оставлена только с ошибками ориентации и смещением ДЛУ:</w:t>
      </w:r>
    </w:p>
    <w:p>
      <w:pPr>
        <w:spacing w:after="200" w:before="0" w:line="360" w:lineRule="auto"/>
        <w:ind w:firstLine="0"/>
        <w:jc w:val="center"/>
      </w:pPr>
      <m:oMathPara>
        <m:oMath>
          <m:box>
            <m:e>
              <m:sSub>
                <m:e>
                  <m:r>
                    <m:rPr>
                      <m:sty m:val="i"/>
                    </m:rPr>
                    <m:t>F</m:t>
                  </m:r>
                </m:e>
                <m:sub>
                  <m:box>
                    <m:e>
                      <m:r>
                        <m:rPr>
                          <m:sty m:val="p"/>
                        </m:rPr>
                        <m:t>13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/>
                      </m:r>
                      <m:r>
                        <m:rPr>
                          <m:sty m:val="p"/>
                        </m:rPr>
                        <m:t>0</m:t>
                      </m:r>
                      <m:r>
                        <m:rPr>
                          <m:sty m:val="i"/>
                        </m:rPr>
                        <m:t>:</m:t>
                      </m:r>
                      <m:r>
                        <m:rPr>
                          <m:sty m:val="p"/>
                        </m:rPr>
                        <m:t>3</m:t>
                      </m:r>
                    </m:e>
                  </m:box>
                </m:sub>
              </m:sSub>
              <m:r>
                <m:rPr>
                  <m:sty m:val="p"/>
                </m:rPr>
                <m:t>=</m:t>
              </m:r>
              <m:box>
                <m:e>
                  <m:d>
                    <m:dPr>
                      <m:begChr m:val="["/>
                      <m:endChr m:val="]"/>
                    </m:dPr>
                    <m:e>
                      <m:box>
                        <m:e>
                          <m:sSub>
                            <m:e>
                              <m:r>
                                <m:rPr>
                                  <m:sty m:val="i"/>
                                </m:rPr>
                                <m:t>n</m:t>
                              </m:r>
                            </m:e>
                            <m:sub>
                              <m:box>
                                <m:e>
                                  <m:r>
                                    <m:rPr>
                                      <m:sty m:val="i"/>
                                    </m:rPr>
                                    <m:t>y</m:t>
                                  </m:r>
                                </m:e>
                              </m:box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rPr>
                              <m:nor/>
                            </m:rPr>
                            <m:t> 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ty m:val="i"/>
                                </m:rPr>
                                <m:t>n</m:t>
                              </m:r>
                            </m:e>
                            <m:sub>
                              <m:box>
                                <m:e>
                                  <m:r>
                                    <m:rPr>
                                      <m:sty m:val="i"/>
                                    </m:rPr>
                                    <m:t>x</m:t>
                                  </m:r>
                                </m:e>
                              </m:box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rPr>
                              <m:nor/>
                            </m:rPr>
                            <m:t> </m:t>
                          </m:r>
                          <m:r>
                            <m:rPr>
                              <m:sty m:val="p"/>
                            </m:rPr>
                            <m:t>0</m:t>
                          </m:r>
                        </m:e>
                      </m:box>
                    </m:e>
                  </m:d>
                </m:e>
              </m:box>
              <m:r>
                <m:rPr>
                  <m:sty m:val="p"/>
                </m:rPr>
                <m:t>,</m:t>
              </m:r>
              <m:r>
                <m:rPr>
                  <m:nor/>
                </m:rPr>
                <m:t> </m:t>
              </m:r>
              <m:r>
                <m:rPr>
                  <m:nor/>
                </m:rPr>
                <m:t> </m:t>
              </m:r>
              <m:r>
                <m:rPr>
                  <m:nor/>
                </m:rPr>
                <m:t> </m:t>
              </m:r>
              <m:r>
                <m:rPr>
                  <m:sty m:val="i"/>
                </m:rPr>
                <m:t>n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i"/>
                    </m:rPr>
                    <m:t>C</m:t>
                  </m:r>
                </m:e>
                <m:sub>
                  <m:box>
                    <m:e>
                      <m:r>
                        <m:rPr>
                          <m:sty m:val="p"/>
                        </m:rPr>
                        <m:t>2</m:t>
                      </m:r>
                    </m:e>
                  </m:box>
                </m:sub>
              </m:sSub>
              <m:r>
                <m:t/>
              </m:r>
              <m:sSub>
                <m:e>
                  <m:r>
                    <m:rPr>
                      <m:sty m:val="i"/>
                    </m:rPr>
                    <m:t>a</m:t>
                  </m:r>
                </m:e>
                <m:sub>
                  <m:box>
                    <m:e>
                      <m:r>
                        <m:rPr>
                          <m:sty m:val="i"/>
                        </m:rPr>
                        <m:t>m</m:t>
                      </m:r>
                    </m:e>
                  </m:box>
                </m:sub>
              </m:sSub>
            </m:e>
          </m:box>
        </m:oMath>
      </m:oMathPara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Ненулевые элементы матрицы наблюдения:</w:t>
      </w:r>
    </w:p>
    <w:p>
      <w:pPr>
        <w:spacing w:after="200" w:before="0" w:line="360" w:lineRule="auto"/>
        <w:ind w:firstLine="0"/>
        <w:jc w:val="center"/>
      </w:pPr>
      <m:oMathPara>
        <m:oMath>
          <m:box>
            <m:e>
              <m:sSub>
                <m:e>
                  <m:r>
                    <m:rPr>
                      <m:sty m:val="i"/>
                    </m:rPr>
                    <m:t>H</m:t>
                  </m:r>
                </m:e>
                <m:sub>
                  <m:box>
                    <m:e>
                      <m:r>
                        <m:rPr>
                          <m:sty m:val="p"/>
                        </m:rP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6</m:t>
                      </m:r>
                    </m:e>
                  </m:box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i"/>
                    </m:rPr>
                    <m:t>H</m:t>
                  </m:r>
                </m:e>
                <m:sub>
                  <m:box>
                    <m:e>
                      <m:r>
                        <m:rPr>
                          <m:sty m:val="p"/>
                        </m:rPr>
                        <m:t>2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7</m:t>
                      </m:r>
                    </m:e>
                  </m:box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i"/>
                    </m:rPr>
                    <m:t>H</m:t>
                  </m:r>
                </m:e>
                <m:sub>
                  <m:box>
                    <m:e>
                      <m:r>
                        <m:rPr>
                          <m:sty m:val="p"/>
                        </m:rP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4</m:t>
                      </m:r>
                    </m:e>
                  </m:box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i"/>
                    </m:rPr>
                    <m:t>H</m:t>
                  </m:r>
                </m:e>
                <m:sub>
                  <m:box>
                    <m:e>
                      <m:r>
                        <m:rPr>
                          <m:sty m:val="p"/>
                        </m:rP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5</m:t>
                      </m:r>
                    </m:e>
                  </m:box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i"/>
                    </m:rPr>
                    <m:t>H</m:t>
                  </m:r>
                </m:e>
                <m:sub>
                  <m:box>
                    <m:e>
                      <m:r>
                        <m:rPr>
                          <m:sty m:val="p"/>
                        </m:rPr>
                        <m:t>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14</m:t>
                      </m:r>
                    </m:e>
                  </m:box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i"/>
                    </m:rPr>
                    <m:t>H</m:t>
                  </m:r>
                </m:e>
                <m:sub>
                  <m:box>
                    <m:e>
                      <m:r>
                        <m:rPr>
                          <m:sty m:val="p"/>
                        </m:rPr>
                        <m:t>6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15</m:t>
                      </m:r>
                    </m:e>
                  </m:box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1</m:t>
              </m:r>
            </m:e>
          </m:box>
        </m:oMath>
      </m:oMathPara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Процессный шум:</w:t>
      </w:r>
    </w:p>
    <w:p>
      <w:pPr>
        <w:spacing w:after="200" w:before="0" w:line="360" w:lineRule="auto"/>
        <w:ind w:firstLine="0"/>
        <w:jc w:val="center"/>
      </w:pPr>
      <m:oMathPara>
        <m:oMath>
          <m:box>
            <m:e>
              <m:r>
                <m:rPr>
                  <m:sty m:val="i"/>
                </m:rPr>
                <m:t>Q</m:t>
              </m:r>
              <m:r>
                <m:rPr>
                  <m:sty m:val="p"/>
                </m:rPr>
                <m:t>=</m:t>
              </m:r>
              <m:f>
                <m:num>
                  <m:box>
                    <m:e>
                      <m:r>
                        <m:rPr>
                          <m:sty m:val="p"/>
                        </m:rPr>
                        <m:t>1</m:t>
                      </m:r>
                    </m:e>
                  </m:box>
                </m:num>
                <m:den>
                  <m:box>
                    <m:e>
                      <m:r>
                        <m:rPr>
                          <m:sty m:val="i"/>
                        </m:rPr>
                        <m:t>Δ</m:t>
                      </m:r>
                      <m:sSub>
                        <m:e>
                          <m:r>
                            <m:rPr>
                              <m:sty m:val="i"/>
                            </m:rPr>
                            <m:t>t</m:t>
                          </m:r>
                        </m:e>
                        <m:sub>
                          <m:box>
                            <m:e>
                              <m:box>
                                <m:e>
                                  <m:r>
                                    <m:rPr>
                                      <m:sty m:val="p"/>
                                    </m:rPr>
                                    <m:t>G</m:t>
                                  </m:r>
                                  <m:r>
                                    <m:rPr>
                                      <m:sty m:val="p"/>
                                    </m:rPr>
                                    <m:t>N</m:t>
                                  </m:r>
                                  <m:r>
                                    <m:rPr>
                                      <m:sty m:val="p"/>
                                    </m:rPr>
                                    <m:t>S</m:t>
                                  </m:r>
                                  <m:r>
                                    <m:rPr>
                                      <m:sty m:val="p"/>
                                    </m:rPr>
                                    <m:t>S</m:t>
                                  </m:r>
                                </m:e>
                              </m:box>
                            </m:e>
                          </m:box>
                        </m:sub>
                      </m:sSub>
                    </m:e>
                  </m:box>
                </m:den>
              </m:f>
              <m:r>
                <m:t/>
              </m:r>
              <m:box>
                <m:e>
                  <m:r>
                    <m:rPr>
                      <m:sty m:val="p"/>
                    </m:rPr>
                    <m:t>d</m:t>
                  </m:r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g</m:t>
                  </m:r>
                </m:e>
              </m:box>
              <m:box>
                <m:e>
                  <m:d>
                    <m:dPr>
                      <m:begChr m:val="("/>
                      <m:endChr m:val=")"/>
                    </m:dPr>
                    <m:e>
                      <m:box>
                        <m:e>
                          <m:sSubSup>
                            <m:e>
                              <m:r>
                                <m:rPr>
                                  <m:sty m:val="i"/>
                                </m:rPr>
                                <m:t>w</m:t>
                              </m:r>
                            </m:e>
                            <m:sub>
                              <m:box>
                                <m:e>
                                  <m:r>
                                    <m:rPr>
                                      <m:sty m:val="i"/>
                                    </m:rPr>
                                    <m:t>ω</m:t>
                                  </m:r>
                                </m:e>
                              </m:box>
                            </m:sub>
                            <m:sup>
                              <m:box>
                                <m:e>
                                  <m:r>
                                    <m:rPr>
                                      <m:sty m:val="p"/>
                                    </m:rPr>
                                    <m:t>2</m:t>
                                  </m:r>
                                </m:e>
                              </m:box>
                            </m:sup>
                          </m:sSubSup>
                          <m:r>
                            <m:rPr>
                              <m:sty m:val="p"/>
                            </m:rPr>
                            <m:t>,</m:t>
                          </m:r>
                          <m:sSubSup>
                            <m:e>
                              <m:r>
                                <m:rPr>
                                  <m:sty m:val="i"/>
                                </m:rPr>
                                <m:t>w</m:t>
                              </m:r>
                            </m:e>
                            <m:sub>
                              <m:box>
                                <m:e>
                                  <m:r>
                                    <m:rPr>
                                      <m:sty m:val="i"/>
                                    </m:rPr>
                                    <m:t>ω</m:t>
                                  </m:r>
                                </m:e>
                              </m:box>
                            </m:sub>
                            <m:sup>
                              <m:box>
                                <m:e>
                                  <m:r>
                                    <m:rPr>
                                      <m:sty m:val="p"/>
                                    </m:rPr>
                                    <m:t>2</m:t>
                                  </m:r>
                                </m:e>
                              </m:box>
                            </m:sup>
                          </m:sSubSup>
                          <m:r>
                            <m:rPr>
                              <m:sty m:val="p"/>
                            </m:rPr>
                            <m:t>,</m:t>
                          </m:r>
                          <m:sSubSup>
                            <m:e>
                              <m:r>
                                <m:rPr>
                                  <m:sty m:val="i"/>
                                </m:rPr>
                                <m:t>w</m:t>
                              </m:r>
                            </m:e>
                            <m:sub>
                              <m:box>
                                <m:e>
                                  <m:r>
                                    <m:rPr>
                                      <m:sty m:val="i"/>
                                    </m:rPr>
                                    <m:t>ω</m:t>
                                  </m:r>
                                </m:e>
                              </m:box>
                            </m:sub>
                            <m:sup>
                              <m:box>
                                <m:e>
                                  <m:r>
                                    <m:rPr>
                                      <m:sty m:val="p"/>
                                    </m:rPr>
                                    <m:t>2</m:t>
                                  </m:r>
                                </m:e>
                              </m:box>
                            </m:sup>
                          </m:sSubSup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rPr>
                              <m:nor/>
                            </m:rPr>
                            <m:t> </m:t>
                          </m:r>
                          <m:sSubSup>
                            <m:e>
                              <m:r>
                                <m:rPr>
                                  <m:sty m:val="i"/>
                                </m:rPr>
                                <m:t>w</m:t>
                              </m:r>
                            </m:e>
                            <m:sub>
                              <m:box>
                                <m:e>
                                  <m:r>
                                    <m:rPr>
                                      <m:sty m:val="i"/>
                                    </m:rPr>
                                    <m:t>a</m:t>
                                  </m:r>
                                </m:e>
                              </m:box>
                            </m:sub>
                            <m:sup>
                              <m:box>
                                <m:e>
                                  <m:r>
                                    <m:rPr>
                                      <m:sty m:val="p"/>
                                    </m:rPr>
                                    <m:t>2</m:t>
                                  </m:r>
                                </m:e>
                              </m:box>
                            </m:sup>
                          </m:sSubSup>
                          <m:r>
                            <m:rPr>
                              <m:sty m:val="p"/>
                            </m:rPr>
                            <m:t>,</m:t>
                          </m:r>
                          <m:sSubSup>
                            <m:e>
                              <m:r>
                                <m:rPr>
                                  <m:sty m:val="i"/>
                                </m:rPr>
                                <m:t>w</m:t>
                              </m:r>
                            </m:e>
                            <m:sub>
                              <m:box>
                                <m:e>
                                  <m:r>
                                    <m:rPr>
                                      <m:sty m:val="i"/>
                                    </m:rPr>
                                    <m:t>a</m:t>
                                  </m:r>
                                </m:e>
                              </m:box>
                            </m:sub>
                            <m:sup>
                              <m:box>
                                <m:e>
                                  <m:r>
                                    <m:rPr>
                                      <m:sty m:val="p"/>
                                    </m:rPr>
                                    <m:t>2</m:t>
                                  </m:r>
                                </m:e>
                              </m:box>
                            </m:sup>
                          </m:sSubSup>
                          <m:r>
                            <m:rPr>
                              <m:sty m:val="p"/>
                            </m:rPr>
                            <m:t>,</m:t>
                          </m:r>
                          <m:sSubSup>
                            <m:e>
                              <m:r>
                                <m:rPr>
                                  <m:sty m:val="i"/>
                                </m:rPr>
                                <m:t>w</m:t>
                              </m:r>
                            </m:e>
                            <m:sub>
                              <m:box>
                                <m:e>
                                  <m:r>
                                    <m:rPr>
                                      <m:sty m:val="i"/>
                                    </m:rPr>
                                    <m:t>a</m:t>
                                  </m:r>
                                </m:e>
                              </m:box>
                            </m:sub>
                            <m:sup>
                              <m:box>
                                <m:e>
                                  <m:r>
                                    <m:rPr>
                                      <m:sty m:val="p"/>
                                    </m:rPr>
                                    <m:t>2</m:t>
                                  </m:r>
                                </m:e>
                              </m:box>
                            </m:sup>
                          </m:sSubSup>
                        </m:e>
                      </m:box>
                    </m:e>
                  </m:d>
                </m:e>
              </m:box>
            </m:e>
          </m:box>
        </m:oMath>
      </m:oMathPara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где </w:t>
      </w:r>
      <m:oMath>
        <m:box>
          <m:e>
            <m:sSub>
              <m:e>
                <m:r>
                  <m:rPr>
                    <m:sty m:val="i"/>
                  </m:rPr>
                  <m:t>w</m:t>
                </m:r>
              </m:e>
              <m:sub>
                <m:box>
                  <m:e>
                    <m:r>
                      <m:rPr>
                        <m:sty m:val="i"/>
                      </m:rPr>
                      <m:t>ω</m:t>
                    </m:r>
                  </m:e>
                </m:box>
              </m:sub>
            </m:sSub>
            <m:r>
              <m:rPr>
                <m:sty m:val="p"/>
              </m:rPr>
              <m:t>=</m:t>
            </m:r>
            <m:r>
              <m:rPr>
                <m:sty m:val="p"/>
              </m:rPr>
              <m:t>2</m:t>
            </m:r>
            <m:r>
              <m:rPr>
                <m:sty m:val="p"/>
              </m:rPr>
              <m:t>·</m:t>
            </m:r>
            <m:sSup>
              <m:e>
                <m:r>
                  <m:rPr>
                    <m:sty m:val="p"/>
                  </m:rPr>
                  <m:t>10</m:t>
                </m:r>
              </m:e>
              <m:sup>
                <m:box>
                  <m:e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9</m:t>
                    </m:r>
                  </m:e>
                </m:box>
              </m:sup>
            </m:sSup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 и </w:t>
      </w:r>
      <m:oMath>
        <m:box>
          <m:e>
            <m:sSub>
              <m:e>
                <m:r>
                  <m:rPr>
                    <m:sty m:val="i"/>
                  </m:rPr>
                  <m:t>w</m:t>
                </m:r>
              </m:e>
              <m:sub>
                <m:box>
                  <m:e>
                    <m:r>
                      <m:rPr>
                        <m:sty m:val="i"/>
                      </m:rPr>
                      <m:t>a</m:t>
                    </m:r>
                  </m:e>
                </m:box>
              </m:sub>
            </m:sSub>
            <m:r>
              <m:rPr>
                <m:sty m:val="p"/>
              </m:rPr>
              <m:t>=</m:t>
            </m:r>
            <m:r>
              <m:rPr>
                <m:sty m:val="p"/>
              </m:rPr>
              <m:t>2</m:t>
            </m:r>
            <m:box>
              <m:e>
                <m:r>
                  <m:rPr>
                    <m:sty m:val="p"/>
                  </m:rPr>
                  <m:t>,</m:t>
                </m:r>
              </m:e>
            </m:box>
            <m:r>
              <m:rPr>
                <m:sty m:val="p"/>
              </m:rPr>
              <m:t>5</m:t>
            </m:r>
            <m:r>
              <m:rPr>
                <m:sty m:val="p"/>
              </m:rPr>
              <m:t>·</m:t>
            </m:r>
            <m:sSup>
              <m:e>
                <m:r>
                  <m:rPr>
                    <m:sty m:val="p"/>
                  </m:rPr>
                  <m:t>10</m:t>
                </m:r>
              </m:e>
              <m:sup>
                <m:box>
                  <m:e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6</m:t>
                    </m:r>
                  </m:e>
                </m:box>
              </m:sup>
            </m:sSup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. Матрица </w:t>
      </w:r>
      <m:oMath>
        <m:box>
          <m:e>
            <m:r>
              <m:rPr>
                <m:sty m:val="i"/>
              </m:rPr>
              <m:t>R</m:t>
            </m:r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 собирается из паспортных СКО ГНСС (таблица 2) с нижним порогом по каждому каналу, переставленных под порядок строк </w:t>
      </w:r>
      <m:oMath>
        <m:box>
          <m:e>
            <m:r>
              <m:rPr>
                <m:sty m:val="i"/>
              </m:rPr>
              <m:t>H</m:t>
            </m:r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>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Предсказание, </w:t>
      </w:r>
      <m:oMath>
        <m:box>
          <m:e>
            <m:r>
              <m:rPr>
                <m:sty m:val="i"/>
              </m:rPr>
              <m:t>Δ</m:t>
            </m:r>
            <m:r>
              <m:rPr>
                <m:sty m:val="i"/>
              </m:rPr>
              <m:t>t</m:t>
            </m:r>
            <m:r>
              <m:rPr>
                <m:sty m:val="p"/>
              </m:rPr>
              <m:t>=</m:t>
            </m:r>
            <m:r>
              <m:rPr>
                <m:sty m:val="i"/>
              </m:rPr>
              <m:t>Δ</m:t>
            </m:r>
            <m:sSub>
              <m:e>
                <m:r>
                  <m:rPr>
                    <m:sty m:val="i"/>
                  </m:rPr>
                  <m:t>t</m:t>
                </m:r>
              </m:e>
              <m:sub>
                <m:box>
                  <m:e>
                    <m:box>
                      <m:e>
                        <m:r>
                          <m:rPr>
                            <m:sty m:val="p"/>
                          </m:rPr>
                          <m:t>G</m:t>
                        </m:r>
                        <m:r>
                          <m:rPr>
                            <m:sty m:val="p"/>
                          </m:rPr>
                          <m:t>N</m:t>
                        </m:r>
                        <m:r>
                          <m:rPr>
                            <m:sty m:val="p"/>
                          </m:rPr>
                          <m:t>S</m:t>
                        </m:r>
                        <m:r>
                          <m:rPr>
                            <m:sty m:val="p"/>
                          </m:rPr>
                          <m:t>S</m:t>
                        </m:r>
                      </m:e>
                    </m:box>
                  </m:e>
                </m:box>
              </m:sub>
            </m:sSub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>:</w:t>
      </w:r>
    </w:p>
    <w:p>
      <w:pPr>
        <w:spacing w:after="200" w:before="0" w:line="360" w:lineRule="auto"/>
        <w:ind w:firstLine="0"/>
        <w:jc w:val="center"/>
      </w:pPr>
      <m:oMathPara>
        <m:oMath>
          <m:box>
            <m:e>
              <m:r>
                <m:rPr>
                  <m:sty m:val="i"/>
                </m:rPr>
                <m:t>Φ</m:t>
              </m:r>
              <m:r>
                <m:rPr>
                  <m:sty m:val="p"/>
                </m:rPr>
                <m:t>=</m:t>
              </m:r>
              <m:r>
                <m:rPr>
                  <m:sty m:val="i"/>
                </m:rPr>
                <m:t>I</m:t>
              </m:r>
              <m:r>
                <m:rPr>
                  <m:sty m:val="p"/>
                </m:rPr>
                <m:t>+</m:t>
              </m:r>
              <m:r>
                <m:rPr>
                  <m:sty m:val="i"/>
                </m:rPr>
                <m:t>F</m:t>
              </m:r>
              <m:r>
                <m:rPr>
                  <m:sty m:val="i"/>
                </m:rPr>
                <m:t>Δ</m:t>
              </m:r>
              <m:r>
                <m:rPr>
                  <m:sty m:val="i"/>
                </m:rPr>
                <m:t>t</m:t>
              </m:r>
              <m:r>
                <m:rPr>
                  <m:sty m:val="p"/>
                </m:rPr>
                <m:t>+</m:t>
              </m:r>
              <m:box>
                <m:e>
                  <m:f>
                    <m:num>
                      <m:box>
                        <m:e>
                          <m:r>
                            <m:rPr>
                              <m:sty m:val="p"/>
                            </m:rPr>
                            <m:t>1</m:t>
                          </m:r>
                        </m:e>
                      </m:box>
                    </m:num>
                    <m:den>
                      <m:box>
                        <m:e>
                          <m:r>
                            <m:rPr>
                              <m:sty m:val="p"/>
                            </m:rPr>
                            <m:t>2</m:t>
                          </m:r>
                        </m:e>
                      </m:box>
                    </m:den>
                  </m:f>
                </m:e>
              </m:box>
              <m:sSup>
                <m:e>
                  <m:box>
                    <m:e>
                      <m:d>
                        <m:dPr>
                          <m:begChr m:val="("/>
                          <m:endChr m:val=")"/>
                        </m:dPr>
                        <m:e>
                          <m:box>
                            <m:e>
                              <m:r>
                                <m:rPr>
                                  <m:sty m:val="i"/>
                                </m:rPr>
                                <m:t>F</m:t>
                              </m:r>
                              <m:r>
                                <m:rPr>
                                  <m:sty m:val="i"/>
                                </m:rPr>
                                <m:t>Δ</m:t>
                              </m:r>
                              <m:r>
                                <m:rPr>
                                  <m:sty m:val="i"/>
                                </m:rPr>
                                <m:t>t</m:t>
                              </m:r>
                            </m:e>
                          </m:box>
                        </m:e>
                      </m:d>
                    </m:e>
                  </m:box>
                </m:e>
                <m:sup>
                  <m:box>
                    <m:e>
                      <m:r>
                        <m:rPr>
                          <m:sty m:val="p"/>
                        </m:rPr>
                        <m:t>2</m:t>
                      </m:r>
                    </m:e>
                  </m:box>
                </m:sup>
              </m:sSup>
              <m:r>
                <m:rPr>
                  <m:sty m:val="p"/>
                </m:rPr>
                <m:t>,</m:t>
              </m:r>
              <m:r>
                <m:rPr>
                  <m:nor/>
                </m:rPr>
                <m:t> </m:t>
              </m:r>
              <m:r>
                <m:rPr>
                  <m:nor/>
                </m:rPr>
                <m:t> </m:t>
              </m:r>
              <m:r>
                <m:rPr>
                  <m:nor/>
                </m:rPr>
                <m:t> </m:t>
              </m:r>
              <m:r>
                <m:rPr>
                  <m:sty m:val="i"/>
                </m:rPr>
                <m:t>Γ</m:t>
              </m:r>
              <m:r>
                <m:rPr>
                  <m:sty m:val="p"/>
                </m:rPr>
                <m:t>=</m:t>
              </m:r>
              <m:r>
                <m:rPr>
                  <m:sty m:val="i"/>
                </m:rPr>
                <m:t>G</m:t>
              </m:r>
              <m:r>
                <m:rPr>
                  <m:sty m:val="i"/>
                </m:rPr>
                <m:t>Δ</m:t>
              </m:r>
              <m:r>
                <m:rPr>
                  <m:sty m:val="i"/>
                </m:rPr>
                <m:t>t</m:t>
              </m:r>
            </m:e>
          </m:box>
        </m:oMath>
      </m:oMathPara>
    </w:p>
    <w:p>
      <w:pPr>
        <w:spacing w:after="200" w:before="0" w:line="360" w:lineRule="auto"/>
        <w:ind w:firstLine="0"/>
        <w:jc w:val="center"/>
      </w:pPr>
      <m:oMathPara>
        <m:oMath>
          <m:box>
            <m:e>
              <m:sSup>
                <m:e>
                  <m:limUpp>
                    <m:e>
                      <m:box>
                        <m:e>
                          <m:r>
                            <m:rPr>
                              <m:sty m:val="i"/>
                            </m:rPr>
                            <m:t>X</m:t>
                          </m:r>
                        </m:e>
                      </m:box>
                    </m:e>
                    <m:lim>
                      <m:r>
                        <m:rPr>
                          <m:sty m:val="p"/>
                        </m:rPr>
                        <m:t>^</m:t>
                      </m:r>
                    </m:lim>
                  </m:limUpp>
                </m:e>
                <m:sup>
                  <m:box>
                    <m:e>
                      <m:r>
                        <m:rPr>
                          <m:sty m:val="p"/>
                        </m:rPr>
                        <m:t>−</m:t>
                      </m:r>
                    </m:e>
                  </m:box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i"/>
                </m:rPr>
                <m:t>Φ</m:t>
              </m:r>
              <m:sSup>
                <m:e>
                  <m:limUpp>
                    <m:e>
                      <m:box>
                        <m:e>
                          <m:r>
                            <m:rPr>
                              <m:sty m:val="i"/>
                            </m:rPr>
                            <m:t>X</m:t>
                          </m:r>
                        </m:e>
                      </m:box>
                    </m:e>
                    <m:lim>
                      <m:r>
                        <m:rPr>
                          <m:sty m:val="p"/>
                        </m:rPr>
                        <m:t>^</m:t>
                      </m:r>
                    </m:lim>
                  </m:limUpp>
                </m:e>
                <m:sup>
                  <m:box>
                    <m:e>
                      <m:r>
                        <m:rPr>
                          <m:sty m:val="p"/>
                        </m:rPr>
                        <m:t>+</m:t>
                      </m:r>
                    </m:e>
                  </m:box>
                </m:sup>
              </m:sSup>
            </m:e>
          </m:box>
        </m:oMath>
      </m:oMathPara>
    </w:p>
    <w:p>
      <w:pPr>
        <w:spacing w:after="200" w:before="0" w:line="360" w:lineRule="auto"/>
        <w:ind w:firstLine="0"/>
        <w:jc w:val="center"/>
      </w:pPr>
      <m:oMathPara>
        <m:oMath>
          <m:box>
            <m:e>
              <m:sSup>
                <m:e>
                  <m:r>
                    <m:rPr>
                      <m:sty m:val="i"/>
                    </m:rPr>
                    <m:t>P</m:t>
                  </m:r>
                </m:e>
                <m:sup>
                  <m:box>
                    <m:e>
                      <m:r>
                        <m:rPr>
                          <m:sty m:val="p"/>
                        </m:rPr>
                        <m:t>−</m:t>
                      </m:r>
                    </m:e>
                  </m:box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i"/>
                </m:rPr>
                <m:t>Φ</m:t>
              </m:r>
              <m:sSup>
                <m:e>
                  <m:r>
                    <m:rPr>
                      <m:sty m:val="i"/>
                    </m:rPr>
                    <m:t>P</m:t>
                  </m:r>
                </m:e>
                <m:sup>
                  <m:box>
                    <m:e>
                      <m:r>
                        <m:rPr>
                          <m:sty m:val="p"/>
                        </m:rPr>
                        <m:t>+</m:t>
                      </m:r>
                    </m:e>
                  </m:box>
                </m:sup>
              </m:sSup>
              <m:sSup>
                <m:e>
                  <m:r>
                    <m:rPr>
                      <m:sty m:val="i"/>
                    </m:rPr>
                    <m:t>Φ</m:t>
                  </m:r>
                </m:e>
                <m:sup>
                  <m:box>
                    <m:e>
                      <m:r>
                        <m:rPr>
                          <m:sty m:val="i"/>
                        </m:rPr>
                        <m:t>T</m:t>
                      </m:r>
                    </m:e>
                  </m:box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i"/>
                </m:rPr>
                <m:t>Γ</m:t>
              </m:r>
              <m:r>
                <m:rPr>
                  <m:sty m:val="i"/>
                </m:rPr>
                <m:t>Q</m:t>
              </m:r>
              <m:sSup>
                <m:e>
                  <m:r>
                    <m:rPr>
                      <m:sty m:val="i"/>
                    </m:rPr>
                    <m:t>Γ</m:t>
                  </m:r>
                </m:e>
                <m:sup>
                  <m:box>
                    <m:e>
                      <m:r>
                        <m:rPr>
                          <m:sty m:val="i"/>
                        </m:rPr>
                        <m:t>T</m:t>
                      </m:r>
                    </m:e>
                  </m:box>
                </m:sup>
              </m:sSup>
            </m:e>
          </m:box>
        </m:oMath>
      </m:oMathPara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Обновление:</w:t>
      </w:r>
    </w:p>
    <w:p>
      <w:pPr>
        <w:spacing w:after="200" w:before="0" w:line="360" w:lineRule="auto"/>
        <w:ind w:firstLine="0"/>
        <w:jc w:val="center"/>
      </w:pPr>
      <m:oMathPara>
        <m:oMath>
          <m:box>
            <m:e>
              <m:r>
                <m:rPr>
                  <m:sty m:val="i"/>
                </m:rPr>
                <m:t>S</m:t>
              </m:r>
              <m:r>
                <m:rPr>
                  <m:sty m:val="p"/>
                </m:rPr>
                <m:t>=</m:t>
              </m:r>
              <m:r>
                <m:rPr>
                  <m:sty m:val="i"/>
                </m:rPr>
                <m:t>H</m:t>
              </m:r>
              <m:sSup>
                <m:e>
                  <m:r>
                    <m:rPr>
                      <m:sty m:val="i"/>
                    </m:rPr>
                    <m:t>P</m:t>
                  </m:r>
                </m:e>
                <m:sup>
                  <m:box>
                    <m:e>
                      <m:r>
                        <m:rPr>
                          <m:sty m:val="p"/>
                        </m:rPr>
                        <m:t>−</m:t>
                      </m:r>
                    </m:e>
                  </m:box>
                </m:sup>
              </m:sSup>
              <m:sSup>
                <m:e>
                  <m:r>
                    <m:rPr>
                      <m:sty m:val="i"/>
                    </m:rPr>
                    <m:t>H</m:t>
                  </m:r>
                </m:e>
                <m:sup>
                  <m:box>
                    <m:e>
                      <m:r>
                        <m:rPr>
                          <m:sty m:val="i"/>
                        </m:rPr>
                        <m:t>T</m:t>
                      </m:r>
                    </m:e>
                  </m:box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i"/>
                </m:rPr>
                <m:t>R</m:t>
              </m:r>
            </m:e>
          </m:box>
        </m:oMath>
      </m:oMathPara>
    </w:p>
    <w:p>
      <w:pPr>
        <w:spacing w:after="200" w:before="0" w:line="360" w:lineRule="auto"/>
        <w:ind w:firstLine="0"/>
        <w:jc w:val="center"/>
      </w:pPr>
      <m:oMathPara>
        <m:oMath>
          <m:box>
            <m:e>
              <m:r>
                <m:rPr>
                  <m:sty m:val="i"/>
                </m:rPr>
                <m:t>K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i"/>
                    </m:rPr>
                    <m:t>P</m:t>
                  </m:r>
                </m:e>
                <m:sup>
                  <m:box>
                    <m:e>
                      <m:r>
                        <m:rPr>
                          <m:sty m:val="p"/>
                        </m:rPr>
                        <m:t>−</m:t>
                      </m:r>
                    </m:e>
                  </m:box>
                </m:sup>
              </m:sSup>
              <m:sSup>
                <m:e>
                  <m:r>
                    <m:rPr>
                      <m:sty m:val="i"/>
                    </m:rPr>
                    <m:t>H</m:t>
                  </m:r>
                </m:e>
                <m:sup>
                  <m:box>
                    <m:e>
                      <m:r>
                        <m:rPr>
                          <m:sty m:val="i"/>
                        </m:rPr>
                        <m:t>T</m:t>
                      </m:r>
                    </m:e>
                  </m:box>
                </m:sup>
              </m:sSup>
              <m:sSup>
                <m:e>
                  <m:r>
                    <m:rPr>
                      <m:sty m:val="i"/>
                    </m:rPr>
                    <m:t>S</m:t>
                  </m:r>
                </m:e>
                <m:sup>
                  <m:box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1</m:t>
                      </m:r>
                    </m:e>
                  </m:box>
                </m:sup>
              </m:sSup>
            </m:e>
          </m:box>
        </m:oMath>
      </m:oMathPara>
    </w:p>
    <w:p>
      <w:pPr>
        <w:spacing w:after="200" w:before="0" w:line="360" w:lineRule="auto"/>
        <w:ind w:firstLine="0"/>
        <w:jc w:val="center"/>
      </w:pPr>
      <m:oMathPara>
        <m:oMath>
          <m:box>
            <m:e>
              <m:sSup>
                <m:e>
                  <m:limUpp>
                    <m:e>
                      <m:box>
                        <m:e>
                          <m:r>
                            <m:rPr>
                              <m:sty m:val="i"/>
                            </m:rPr>
                            <m:t>X</m:t>
                          </m:r>
                        </m:e>
                      </m:box>
                    </m:e>
                    <m:lim>
                      <m:r>
                        <m:rPr>
                          <m:sty m:val="p"/>
                        </m:rPr>
                        <m:t>^</m:t>
                      </m:r>
                    </m:lim>
                  </m:limUpp>
                </m:e>
                <m:sup>
                  <m:box>
                    <m:e>
                      <m:r>
                        <m:rPr>
                          <m:sty m:val="p"/>
                        </m:rPr>
                        <m:t>+</m:t>
                      </m:r>
                    </m:e>
                  </m:box>
                </m:sup>
              </m:sSup>
              <m:r>
                <m:rPr>
                  <m:sty m:val="p"/>
                </m:rPr>
                <m:t>=</m:t>
              </m:r>
              <m:sSup>
                <m:e>
                  <m:limUpp>
                    <m:e>
                      <m:box>
                        <m:e>
                          <m:r>
                            <m:rPr>
                              <m:sty m:val="i"/>
                            </m:rPr>
                            <m:t>X</m:t>
                          </m:r>
                        </m:e>
                      </m:box>
                    </m:e>
                    <m:lim>
                      <m:r>
                        <m:rPr>
                          <m:sty m:val="p"/>
                        </m:rPr>
                        <m:t>^</m:t>
                      </m:r>
                    </m:lim>
                  </m:limUpp>
                </m:e>
                <m:sup>
                  <m:box>
                    <m:e>
                      <m:r>
                        <m:rPr>
                          <m:sty m:val="p"/>
                        </m:rPr>
                        <m:t>−</m:t>
                      </m:r>
                    </m:e>
                  </m:box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i"/>
                </m:rPr>
                <m:t>K</m:t>
              </m:r>
              <m:box>
                <m:e>
                  <m:d>
                    <m:dPr>
                      <m:begChr m:val="("/>
                      <m:endChr m:val=")"/>
                    </m:dPr>
                    <m:e>
                      <m:box>
                        <m:e>
                          <m:r>
                            <m:rPr>
                              <m:sty m:val="i"/>
                            </m:rP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i"/>
                            </m:rPr>
                            <m:t>H</m:t>
                          </m:r>
                          <m:sSup>
                            <m:e>
                              <m:limUpp>
                                <m:e>
                                  <m:box>
                                    <m:e>
                                      <m:r>
                                        <m:rPr>
                                          <m:sty m:val="i"/>
                                        </m:rPr>
                                        <m:t>X</m:t>
                                      </m:r>
                                    </m:e>
                                  </m:box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^</m:t>
                                  </m:r>
                                </m:lim>
                              </m:limUpp>
                            </m:e>
                            <m:sup>
                              <m:box>
                                <m:e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</m:e>
                              </m:box>
                            </m:sup>
                          </m:sSup>
                        </m:e>
                      </m:box>
                    </m:e>
                  </m:d>
                </m:e>
              </m:box>
            </m:e>
          </m:box>
        </m:oMath>
      </m:oMathPara>
    </w:p>
    <w:p>
      <w:pPr>
        <w:spacing w:after="200" w:before="0" w:line="360" w:lineRule="auto"/>
        <w:ind w:firstLine="0"/>
        <w:jc w:val="center"/>
      </w:pPr>
      <m:oMathPara>
        <m:oMath>
          <m:box>
            <m:e>
              <m:sSup>
                <m:e>
                  <m:r>
                    <m:rPr>
                      <m:sty m:val="i"/>
                    </m:rPr>
                    <m:t>P</m:t>
                  </m:r>
                </m:e>
                <m:sup>
                  <m:box>
                    <m:e>
                      <m:r>
                        <m:rPr>
                          <m:sty m:val="p"/>
                        </m:rPr>
                        <m:t>+</m:t>
                      </m:r>
                    </m:e>
                  </m:box>
                </m:sup>
              </m:sSup>
              <m:r>
                <m:rPr>
                  <m:sty m:val="p"/>
                </m:rPr>
                <m:t>=</m:t>
              </m:r>
              <m:box>
                <m:e>
                  <m:d>
                    <m:dPr>
                      <m:begChr m:val="("/>
                      <m:endChr m:val=")"/>
                    </m:dPr>
                    <m:e>
                      <m:box>
                        <m:e>
                          <m:r>
                            <m:rPr>
                              <m:sty m:val="i"/>
                            </m:rPr>
                            <m:t>I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i"/>
                            </m:rPr>
                            <m:t>K</m:t>
                          </m:r>
                          <m:r>
                            <m:rPr>
                              <m:sty m:val="i"/>
                            </m:rPr>
                            <m:t>H</m:t>
                          </m:r>
                        </m:e>
                      </m:box>
                    </m:e>
                  </m:d>
                </m:e>
              </m:box>
              <m:sSup>
                <m:e>
                  <m:r>
                    <m:rPr>
                      <m:sty m:val="i"/>
                    </m:rPr>
                    <m:t>P</m:t>
                  </m:r>
                </m:e>
                <m:sup>
                  <m:box>
                    <m:e>
                      <m:r>
                        <m:rPr>
                          <m:sty m:val="p"/>
                        </m:rPr>
                        <m:t>−</m:t>
                      </m:r>
                    </m:e>
                  </m:box>
                </m:sup>
              </m:sSup>
              <m:sSup>
                <m:e>
                  <m:box>
                    <m:e>
                      <m:d>
                        <m:dPr>
                          <m:begChr m:val="("/>
                          <m:endChr m:val=")"/>
                        </m:dPr>
                        <m:e>
                          <m:box>
                            <m:e>
                              <m:r>
                                <m:rPr>
                                  <m:sty m:val="i"/>
                                </m:rP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rPr>
                                  <m:sty m:val="i"/>
                                </m:rPr>
                                <m:t>K</m:t>
                              </m:r>
                              <m:r>
                                <m:rPr>
                                  <m:sty m:val="i"/>
                                </m:rPr>
                                <m:t>H</m:t>
                              </m:r>
                            </m:e>
                          </m:box>
                        </m:e>
                      </m:d>
                    </m:e>
                  </m:box>
                </m:e>
                <m:sup>
                  <m:box>
                    <m:e>
                      <m:r>
                        <m:rPr>
                          <m:sty m:val="i"/>
                        </m:rPr>
                        <m:t>T</m:t>
                      </m:r>
                    </m:e>
                  </m:box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i"/>
                </m:rPr>
                <m:t>K</m:t>
              </m:r>
              <m:r>
                <m:rPr>
                  <m:sty m:val="i"/>
                </m:rPr>
                <m:t>R</m:t>
              </m:r>
              <m:sSup>
                <m:e>
                  <m:r>
                    <m:rPr>
                      <m:sty m:val="i"/>
                    </m:rPr>
                    <m:t>K</m:t>
                  </m:r>
                </m:e>
                <m:sup>
                  <m:box>
                    <m:e>
                      <m:r>
                        <m:rPr>
                          <m:sty m:val="i"/>
                        </m:rPr>
                        <m:t>T</m:t>
                      </m:r>
                    </m:e>
                  </m:box>
                </m:sup>
              </m:sSup>
            </m:e>
          </m:box>
        </m:oMath>
      </m:oMathPara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Ковариация обновляется в форме Джозефа — она сохраняет симметрию и положительную определённость при накоплении ошибок округления.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Оценённые ошибки вычитаются только из решения БИНС: </w:t>
      </w:r>
      <m:oMath>
        <m:box>
          <m:e>
            <m:sSub>
              <m:e>
                <m:r>
                  <m:rPr>
                    <m:sty m:val="i"/>
                  </m:rPr>
                  <m:t>V</m:t>
                </m:r>
              </m:e>
              <m:sub>
                <m:box>
                  <m:e>
                    <m:r>
                      <m:rPr>
                        <m:sty m:val="i"/>
                      </m:rPr>
                      <m:t>N</m:t>
                    </m:r>
                  </m:e>
                </m:box>
              </m:sub>
            </m:sSub>
            <m:r>
              <m:rPr>
                <m:sty m:val="p"/>
              </m:rPr>
              <m:t>,</m:t>
            </m:r>
            <m:sSub>
              <m:e>
                <m:r>
                  <m:rPr>
                    <m:sty m:val="i"/>
                  </m:rPr>
                  <m:t>V</m:t>
                </m:r>
              </m:e>
              <m:sub>
                <m:box>
                  <m:e>
                    <m:r>
                      <m:rPr>
                        <m:sty m:val="i"/>
                      </m:rPr>
                      <m:t>E</m:t>
                    </m:r>
                  </m:e>
                </m:box>
              </m:sub>
            </m:sSub>
            <m:r>
              <m:rPr>
                <m:sty m:val="p"/>
              </m:rPr>
              <m:t>,</m:t>
            </m:r>
            <m:r>
              <m:rPr>
                <m:sty m:val="i"/>
              </m:rPr>
              <m:t>φ</m:t>
            </m:r>
            <m:r>
              <m:rPr>
                <m:sty m:val="p"/>
              </m:rPr>
              <m:t>,</m:t>
            </m:r>
            <m:r>
              <m:rPr>
                <m:sty m:val="i"/>
              </m:rPr>
              <m:t>λ</m:t>
            </m:r>
            <m:r>
              <m:rPr>
                <m:sty m:val="p"/>
              </m:rPr>
              <m:t>,</m:t>
            </m:r>
            <m:sSub>
              <m:e>
                <m:r>
                  <m:rPr>
                    <m:sty m:val="i"/>
                  </m:rPr>
                  <m:t>V</m:t>
                </m:r>
              </m:e>
              <m:sub>
                <m:box>
                  <m:e>
                    <m:r>
                      <m:rPr>
                        <m:sty m:val="i"/>
                      </m:rPr>
                      <m:t>h</m:t>
                    </m:r>
                  </m:e>
                </m:box>
              </m:sub>
            </m:sSub>
            <m:r>
              <m:rPr>
                <m:sty m:val="p"/>
              </m:rPr>
              <m:t>,</m:t>
            </m:r>
            <m:r>
              <m:rPr>
                <m:sty m:val="i"/>
              </m:rPr>
              <m:t>h</m:t>
            </m:r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>. Состояние FX1 не трогается. Кватернион и матрица ориентации этим шагом не корректируются:</w:t>
      </w:r>
    </w:p>
    <w:p>
      <w:pPr>
        <w:spacing w:after="200" w:before="0" w:line="360" w:lineRule="auto"/>
        <w:ind w:firstLine="0"/>
        <w:jc w:val="center"/>
      </w:pPr>
      <m:oMathPara>
        <m:oMath>
          <m:box>
            <m:e>
              <m:sSub>
                <m:e>
                  <m:r>
                    <m:rPr>
                      <m:sty m:val="i"/>
                    </m:rPr>
                    <m:t>V</m:t>
                  </m:r>
                </m:e>
                <m:sub>
                  <m:box>
                    <m:e>
                      <m:r>
                        <m:rPr>
                          <m:sty m:val="i"/>
                        </m:rPr>
                        <m:t>N</m:t>
                      </m:r>
                    </m:e>
                  </m:box>
                </m:sub>
              </m:sSub>
              <m:r>
                <m:rPr>
                  <m:sty m:val="p"/>
                </m:rPr>
                <m:t>←</m:t>
              </m:r>
              <m:sSub>
                <m:e>
                  <m:r>
                    <m:rPr>
                      <m:sty m:val="i"/>
                    </m:rPr>
                    <m:t>V</m:t>
                  </m:r>
                </m:e>
                <m:sub>
                  <m:box>
                    <m:e>
                      <m:r>
                        <m:rPr>
                          <m:sty m:val="i"/>
                        </m:rPr>
                        <m:t>N</m:t>
                      </m:r>
                    </m:e>
                  </m:box>
                </m:sub>
              </m:sSub>
              <m:r>
                <m:rPr>
                  <m:sty m:val="p"/>
                </m:rPr>
                <m:t>−</m:t>
              </m:r>
              <m:sSub>
                <m:e>
                  <m:limUpp>
                    <m:e>
                      <m:box>
                        <m:e>
                          <m:r>
                            <m:rPr>
                              <m:sty m:val="i"/>
                            </m:rPr>
                            <m:t>X</m:t>
                          </m:r>
                        </m:e>
                      </m:box>
                    </m:e>
                    <m:lim>
                      <m:r>
                        <m:rPr>
                          <m:sty m:val="p"/>
                        </m:rPr>
                        <m:t>^</m:t>
                      </m:r>
                    </m:lim>
                  </m:limUpp>
                </m:e>
                <m:sub>
                  <m:box>
                    <m:e>
                      <m:r>
                        <m:rPr>
                          <m:sty m:val="p"/>
                        </m:rPr>
                        <m:t>4</m:t>
                      </m:r>
                    </m:e>
                  </m:box>
                </m:sub>
              </m:sSub>
              <m:r>
                <m:rPr>
                  <m:sty m:val="p"/>
                </m:rPr>
                <m:t>,</m:t>
              </m:r>
              <m:r>
                <m:rPr>
                  <m:nor/>
                </m:rPr>
                <m:t> </m:t>
              </m:r>
              <m:r>
                <m:rPr>
                  <m:nor/>
                </m:rPr>
                <m:t> </m:t>
              </m:r>
              <m:r>
                <m:rPr>
                  <m:nor/>
                </m:rPr>
                <m:t> </m:t>
              </m:r>
              <m:sSub>
                <m:e>
                  <m:r>
                    <m:rPr>
                      <m:sty m:val="i"/>
                    </m:rPr>
                    <m:t>V</m:t>
                  </m:r>
                </m:e>
                <m:sub>
                  <m:box>
                    <m:e>
                      <m:r>
                        <m:rPr>
                          <m:sty m:val="i"/>
                        </m:rPr>
                        <m:t>E</m:t>
                      </m:r>
                    </m:e>
                  </m:box>
                </m:sub>
              </m:sSub>
              <m:r>
                <m:rPr>
                  <m:sty m:val="p"/>
                </m:rPr>
                <m:t>←</m:t>
              </m:r>
              <m:sSub>
                <m:e>
                  <m:r>
                    <m:rPr>
                      <m:sty m:val="i"/>
                    </m:rPr>
                    <m:t>V</m:t>
                  </m:r>
                </m:e>
                <m:sub>
                  <m:box>
                    <m:e>
                      <m:r>
                        <m:rPr>
                          <m:sty m:val="i"/>
                        </m:rPr>
                        <m:t>E</m:t>
                      </m:r>
                    </m:e>
                  </m:box>
                </m:sub>
              </m:sSub>
              <m:r>
                <m:rPr>
                  <m:sty m:val="p"/>
                </m:rPr>
                <m:t>−</m:t>
              </m:r>
              <m:sSub>
                <m:e>
                  <m:limUpp>
                    <m:e>
                      <m:box>
                        <m:e>
                          <m:r>
                            <m:rPr>
                              <m:sty m:val="i"/>
                            </m:rPr>
                            <m:t>X</m:t>
                          </m:r>
                        </m:e>
                      </m:box>
                    </m:e>
                    <m:lim>
                      <m:r>
                        <m:rPr>
                          <m:sty m:val="p"/>
                        </m:rPr>
                        <m:t>^</m:t>
                      </m:r>
                    </m:lim>
                  </m:limUpp>
                </m:e>
                <m:sub>
                  <m:box>
                    <m:e>
                      <m:r>
                        <m:rPr>
                          <m:sty m:val="p"/>
                        </m:rPr>
                        <m:t>5</m:t>
                      </m:r>
                    </m:e>
                  </m:box>
                </m:sub>
              </m:sSub>
              <m:r>
                <m:rPr>
                  <m:sty m:val="p"/>
                </m:rPr>
                <m:t>,</m:t>
              </m:r>
              <m:r>
                <m:rPr>
                  <m:nor/>
                </m:rPr>
                <m:t> </m:t>
              </m:r>
              <m:r>
                <m:rPr>
                  <m:nor/>
                </m:rPr>
                <m:t> </m:t>
              </m:r>
              <m:r>
                <m:rPr>
                  <m:nor/>
                </m:rPr>
                <m:t> </m:t>
              </m:r>
              <m:r>
                <m:rPr>
                  <m:sty m:val="i"/>
                </m:rPr>
                <m:t>φ</m:t>
              </m:r>
              <m:r>
                <m:rPr>
                  <m:sty m:val="p"/>
                </m:rPr>
                <m:t>←</m:t>
              </m:r>
              <m:r>
                <m:rPr>
                  <m:sty m:val="i"/>
                </m:rPr>
                <m:t>φ</m:t>
              </m:r>
              <m:r>
                <m:rPr>
                  <m:sty m:val="p"/>
                </m:rPr>
                <m:t>−</m:t>
              </m:r>
              <m:sSub>
                <m:e>
                  <m:limUpp>
                    <m:e>
                      <m:box>
                        <m:e>
                          <m:r>
                            <m:rPr>
                              <m:sty m:val="i"/>
                            </m:rPr>
                            <m:t>X</m:t>
                          </m:r>
                        </m:e>
                      </m:box>
                    </m:e>
                    <m:lim>
                      <m:r>
                        <m:rPr>
                          <m:sty m:val="p"/>
                        </m:rPr>
                        <m:t>^</m:t>
                      </m:r>
                    </m:lim>
                  </m:limUpp>
                </m:e>
                <m:sub>
                  <m:box>
                    <m:e>
                      <m:r>
                        <m:rPr>
                          <m:sty m:val="p"/>
                        </m:rPr>
                        <m:t>6</m:t>
                      </m:r>
                    </m:e>
                  </m:box>
                </m:sub>
              </m:sSub>
              <m:r>
                <m:rPr>
                  <m:sty m:val="p"/>
                </m:rPr>
                <m:t>,</m:t>
              </m:r>
              <m:r>
                <m:rPr>
                  <m:nor/>
                </m:rPr>
                <m:t> </m:t>
              </m:r>
              <m:r>
                <m:rPr>
                  <m:nor/>
                </m:rPr>
                <m:t> </m:t>
              </m:r>
              <m:r>
                <m:rPr>
                  <m:nor/>
                </m:rPr>
                <m:t> </m:t>
              </m:r>
              <m:r>
                <m:rPr>
                  <m:sty m:val="i"/>
                </m:rPr>
                <m:t>λ</m:t>
              </m:r>
              <m:r>
                <m:rPr>
                  <m:sty m:val="p"/>
                </m:rPr>
                <m:t>←</m:t>
              </m:r>
              <m:r>
                <m:rPr>
                  <m:sty m:val="i"/>
                </m:rPr>
                <m:t>λ</m:t>
              </m:r>
              <m:r>
                <m:rPr>
                  <m:sty m:val="p"/>
                </m:rPr>
                <m:t>−</m:t>
              </m:r>
              <m:sSub>
                <m:e>
                  <m:limUpp>
                    <m:e>
                      <m:box>
                        <m:e>
                          <m:r>
                            <m:rPr>
                              <m:sty m:val="i"/>
                            </m:rPr>
                            <m:t>X</m:t>
                          </m:r>
                        </m:e>
                      </m:box>
                    </m:e>
                    <m:lim>
                      <m:r>
                        <m:rPr>
                          <m:sty m:val="p"/>
                        </m:rPr>
                        <m:t>^</m:t>
                      </m:r>
                    </m:lim>
                  </m:limUpp>
                </m:e>
                <m:sub>
                  <m:box>
                    <m:e>
                      <m:r>
                        <m:rPr>
                          <m:sty m:val="p"/>
                        </m:rPr>
                        <m:t>7</m:t>
                      </m:r>
                    </m:e>
                  </m:box>
                </m:sub>
              </m:sSub>
              <m:r>
                <m:rPr>
                  <m:sty m:val="p"/>
                </m:rPr>
                <m:t>,</m:t>
              </m:r>
              <m:r>
                <m:rPr>
                  <m:nor/>
                </m:rPr>
                <m:t> </m:t>
              </m:r>
              <m:r>
                <m:rPr>
                  <m:nor/>
                </m:rPr>
                <m:t> </m:t>
              </m:r>
              <m:r>
                <m:rPr>
                  <m:nor/>
                </m:rPr>
                <m:t> </m:t>
              </m:r>
              <m:sSub>
                <m:e>
                  <m:r>
                    <m:rPr>
                      <m:sty m:val="i"/>
                    </m:rPr>
                    <m:t>V</m:t>
                  </m:r>
                </m:e>
                <m:sub>
                  <m:box>
                    <m:e>
                      <m:r>
                        <m:rPr>
                          <m:sty m:val="i"/>
                        </m:rPr>
                        <m:t>h</m:t>
                      </m:r>
                    </m:e>
                  </m:box>
                </m:sub>
              </m:sSub>
              <m:r>
                <m:rPr>
                  <m:sty m:val="p"/>
                </m:rPr>
                <m:t>←</m:t>
              </m:r>
              <m:sSub>
                <m:e>
                  <m:r>
                    <m:rPr>
                      <m:sty m:val="i"/>
                    </m:rPr>
                    <m:t>V</m:t>
                  </m:r>
                </m:e>
                <m:sub>
                  <m:box>
                    <m:e>
                      <m:r>
                        <m:rPr>
                          <m:sty m:val="i"/>
                        </m:rPr>
                        <m:t>h</m:t>
                      </m:r>
                    </m:e>
                  </m:box>
                </m:sub>
              </m:sSub>
              <m:r>
                <m:rPr>
                  <m:sty m:val="p"/>
                </m:rPr>
                <m:t>−</m:t>
              </m:r>
              <m:sSub>
                <m:e>
                  <m:limUpp>
                    <m:e>
                      <m:box>
                        <m:e>
                          <m:r>
                            <m:rPr>
                              <m:sty m:val="i"/>
                            </m:rPr>
                            <m:t>X</m:t>
                          </m:r>
                        </m:e>
                      </m:box>
                    </m:e>
                    <m:lim>
                      <m:r>
                        <m:rPr>
                          <m:sty m:val="p"/>
                        </m:rPr>
                        <m:t>^</m:t>
                      </m:r>
                    </m:lim>
                  </m:limUpp>
                </m:e>
                <m:sub>
                  <m:box>
                    <m:e>
                      <m:r>
                        <m:rPr>
                          <m:sty m:val="p"/>
                        </m:rPr>
                        <m:t>14</m:t>
                      </m:r>
                    </m:e>
                  </m:box>
                </m:sub>
              </m:sSub>
              <m:r>
                <m:rPr>
                  <m:sty m:val="p"/>
                </m:rPr>
                <m:t>,</m:t>
              </m:r>
              <m:r>
                <m:rPr>
                  <m:nor/>
                </m:rPr>
                <m:t> </m:t>
              </m:r>
              <m:r>
                <m:rPr>
                  <m:nor/>
                </m:rPr>
                <m:t> </m:t>
              </m:r>
              <m:r>
                <m:rPr>
                  <m:nor/>
                </m:rPr>
                <m:t> </m:t>
              </m:r>
              <m:r>
                <m:rPr>
                  <m:sty m:val="i"/>
                </m:rPr>
                <m:t>h</m:t>
              </m:r>
              <m:r>
                <m:rPr>
                  <m:sty m:val="p"/>
                </m:rPr>
                <m:t>←</m:t>
              </m:r>
              <m:r>
                <m:rPr>
                  <m:sty m:val="i"/>
                </m:rPr>
                <m:t>h</m:t>
              </m:r>
              <m:r>
                <m:rPr>
                  <m:sty m:val="p"/>
                </m:rPr>
                <m:t>−</m:t>
              </m:r>
              <m:sSub>
                <m:e>
                  <m:limUpp>
                    <m:e>
                      <m:box>
                        <m:e>
                          <m:r>
                            <m:rPr>
                              <m:sty m:val="i"/>
                            </m:rPr>
                            <m:t>X</m:t>
                          </m:r>
                        </m:e>
                      </m:box>
                    </m:e>
                    <m:lim>
                      <m:r>
                        <m:rPr>
                          <m:sty m:val="p"/>
                        </m:rPr>
                        <m:t>^</m:t>
                      </m:r>
                    </m:lim>
                  </m:limUpp>
                </m:e>
                <m:sub>
                  <m:box>
                    <m:e>
                      <m:r>
                        <m:rPr>
                          <m:sty m:val="p"/>
                        </m:rPr>
                        <m:t>15</m:t>
                      </m:r>
                    </m:e>
                  </m:box>
                </m:sub>
              </m:sSub>
            </m:e>
          </m:box>
        </m:oMath>
      </m:oMathPara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После вычитания вектор оценки ошибок обнуляется: </w:t>
      </w:r>
      <m:oMath>
        <m:box>
          <m:e>
            <m:limUpp>
              <m:e>
                <m:box>
                  <m:e>
                    <m:r>
                      <m:rPr>
                        <m:sty m:val="i"/>
                      </m:rPr>
                      <m:t>X</m:t>
                    </m:r>
                  </m:e>
                </m:box>
              </m:e>
              <m:lim>
                <m:r>
                  <m:rPr>
                    <m:sty m:val="p"/>
                  </m:rPr>
                  <m:t>^</m:t>
                </m:r>
              </m:lim>
            </m:limUpp>
            <m:r>
              <m:rPr>
                <m:sty m:val="i"/>
              </m:rPr>
              <m:t>: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0</m:t>
            </m:r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 — ошибка уже «вынута» из БИНС, дальше копятся только новые. Ковариация </w:t>
      </w:r>
      <m:oMath>
        <m:box>
          <m:e>
            <m:r>
              <m:rPr>
                <m:sty m:val="i"/>
              </m:rPr>
              <m:t>P</m:t>
            </m:r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 при этом не сбрасывается и служит расчётной оценкой достигнутой точности. Начальная ковариация:</w:t>
      </w:r>
    </w:p>
    <w:p>
      <w:pPr>
        <w:spacing w:after="200" w:before="0" w:line="360" w:lineRule="auto"/>
        <w:ind w:firstLine="0"/>
        <w:jc w:val="center"/>
      </w:pPr>
      <m:oMathPara>
        <m:oMath>
          <m:box>
            <m:e>
              <m:sSub>
                <m:e>
                  <m:r>
                    <m:rPr>
                      <m:sty m:val="i"/>
                    </m:rPr>
                    <m:t>P</m:t>
                  </m:r>
                </m:e>
                <m:sub>
                  <m:box>
                    <m:e>
                      <m:r>
                        <m:rPr>
                          <m:sty m:val="p"/>
                        </m:rPr>
                        <m:t>0</m:t>
                      </m:r>
                    </m:e>
                  </m:box>
                </m:sub>
              </m:sSub>
              <m:r>
                <m:rPr>
                  <m:sty m:val="p"/>
                </m:rPr>
                <m:t>=</m:t>
              </m:r>
              <m:box>
                <m:e>
                  <m:r>
                    <m:rPr>
                      <m:sty m:val="p"/>
                    </m:rPr>
                    <m:t>d</m:t>
                  </m:r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g</m:t>
                  </m:r>
                </m:e>
              </m:box>
              <m:box>
                <m:e>
                  <m:d>
                    <m:dPr>
                      <m:begChr m:val="("/>
                      <m:endChr m:val=")"/>
                    </m:dPr>
                    <m:e>
                      <m:box>
                        <m:e>
                          <m:sSup>
                            <m:e>
                              <m:r>
                                <m:rPr>
                                  <m:sty m:val="p"/>
                                </m:rPr>
                                <m:t>10</m:t>
                              </m:r>
                            </m:e>
                            <m:sup>
                              <m:box>
                                <m:e>
                                  <m:r>
                                    <m:rPr>
                                      <m:sty m:val="p"/>
                                    </m:rPr>
                                    <m:t>3</m:t>
                                  </m:r>
                                </m:e>
                              </m:box>
                            </m:sup>
                          </m:sSup>
                          <m:sSub>
                            <m:e>
                              <m:r>
                                <m:rPr>
                                  <m:sty m:val="i"/>
                                </m:rPr>
                                <m:t>I</m:t>
                              </m:r>
                            </m:e>
                            <m:sub>
                              <m:box>
                                <m:e>
                                  <m:r>
                                    <m:rPr>
                                      <m:sty m:val="p"/>
                                    </m:rPr>
                                    <m:t>4</m:t>
                                  </m:r>
                                </m:e>
                              </m:box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rPr>
                              <m:nor/>
                            </m:rPr>
                            <m:t> 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10</m:t>
                              </m:r>
                            </m:e>
                            <m:sup>
                              <m:box>
                                <m:e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rPr>
                                      <m:sty m:val="p"/>
                                    </m:rPr>
                                    <m:t>2</m:t>
                                  </m:r>
                                </m:e>
                              </m:box>
                            </m:sup>
                          </m:sSup>
                          <m:sSub>
                            <m:e>
                              <m:r>
                                <m:rPr>
                                  <m:sty m:val="i"/>
                                </m:rPr>
                                <m:t>I</m:t>
                              </m:r>
                            </m:e>
                            <m:sub>
                              <m:box>
                                <m:e>
                                  <m:r>
                                    <m:rPr>
                                      <m:sty m:val="p"/>
                                    </m:rPr>
                                    <m:t>6</m:t>
                                  </m:r>
                                </m:e>
                              </m:box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rPr>
                              <m:nor/>
                            </m:rPr>
                            <m:t> 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10</m:t>
                              </m:r>
                            </m:e>
                            <m:sup>
                              <m:box>
                                <m:e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rPr>
                                      <m:sty m:val="p"/>
                                    </m:rPr>
                                    <m:t>4</m:t>
                                  </m:r>
                                </m:e>
                              </m:box>
                            </m:sup>
                          </m:sSup>
                          <m:sSub>
                            <m:e>
                              <m:r>
                                <m:rPr>
                                  <m:sty m:val="i"/>
                                </m:rPr>
                                <m:t>I</m:t>
                              </m:r>
                            </m:e>
                            <m:sub>
                              <m:box>
                                <m:e>
                                  <m:r>
                                    <m:rPr>
                                      <m:sty m:val="p"/>
                                    </m:rPr>
                                    <m:t>5</m:t>
                                  </m:r>
                                </m:e>
                              </m:box>
                            </m:sub>
                          </m:sSub>
                        </m:e>
                      </m:box>
                    </m:e>
                  </m:d>
                </m:e>
              </m:box>
              <m:r>
                <m:rPr>
                  <m:sty m:val="p"/>
                </m:rPr>
                <m:t>,</m:t>
              </m:r>
              <m:r>
                <m:rPr>
                  <m:nor/>
                </m:rPr>
                <m:t> </m:t>
              </m:r>
              <m:r>
                <m:rPr>
                  <m:nor/>
                </m:rPr>
                <m:t> </m:t>
              </m:r>
              <m:r>
                <m:rPr>
                  <m:nor/>
                </m:rPr>
                <m:t> </m:t>
              </m:r>
              <m:sSub>
                <m:e>
                  <m:r>
                    <m:rPr>
                      <m:sty m:val="i"/>
                    </m:rPr>
                    <m:t>P</m:t>
                  </m:r>
                </m:e>
                <m:sub>
                  <m:box>
                    <m:e>
                      <m:r>
                        <m:rPr>
                          <m:sty m:val="p"/>
                        </m:rP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14</m:t>
                      </m:r>
                    </m:e>
                  </m:box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0</m:t>
              </m:r>
              <m:box>
                <m:e>
                  <m:r>
                    <m:rPr>
                      <m:sty m:val="p"/>
                    </m:rPr>
                    <m:t>,</m:t>
                  </m:r>
                </m:e>
              </m:box>
              <m:r>
                <m:rPr>
                  <m:sty m:val="p"/>
                </m:rPr>
                <m:t>04</m:t>
              </m:r>
              <m:r>
                <m:rPr>
                  <m:sty m:val="p"/>
                </m:rPr>
                <m:t>,</m:t>
              </m:r>
              <m:r>
                <m:rPr>
                  <m:nor/>
                </m:rPr>
                <m:t> </m:t>
              </m:r>
              <m:r>
                <m:rPr>
                  <m:nor/>
                </m:rPr>
                <m:t> </m:t>
              </m:r>
              <m:r>
                <m:rPr>
                  <m:nor/>
                </m:rPr>
                <m:t> </m:t>
              </m:r>
              <m:sSub>
                <m:e>
                  <m:r>
                    <m:rPr>
                      <m:sty m:val="i"/>
                    </m:rPr>
                    <m:t>P</m:t>
                  </m:r>
                </m:e>
                <m:sub>
                  <m:box>
                    <m:e>
                      <m:r>
                        <m:rPr>
                          <m:sty m:val="p"/>
                        </m:rP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15</m:t>
                      </m:r>
                    </m:e>
                  </m:box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1</m:t>
              </m:r>
              <m:box>
                <m:e>
                  <m:r>
                    <m:rPr>
                      <m:sty m:val="p"/>
                    </m:rPr>
                    <m:t>,</m:t>
                  </m:r>
                </m:e>
              </m:box>
              <m:r>
                <m:rPr>
                  <m:sty m:val="p"/>
                </m:rPr>
                <m:t>0</m:t>
              </m:r>
            </m:e>
          </m:box>
        </m:oMath>
      </m:oMathPara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Поправки для вертикального канала согласованы с шумом ГНСС: </w:t>
      </w:r>
      <m:oMath>
        <m:box>
          <m:e>
            <m:sSub>
              <m:e>
                <m:r>
                  <m:rPr>
                    <m:sty m:val="i"/>
                  </m:rPr>
                  <m:t>σ</m:t>
                </m:r>
              </m:e>
              <m:sub>
                <m:box>
                  <m:e>
                    <m:sSub>
                      <m:e>
                        <m:r>
                          <m:rPr>
                            <m:sty m:val="i"/>
                          </m:rPr>
                          <m:t>V</m:t>
                        </m:r>
                      </m:e>
                      <m:sub>
                        <m:box>
                          <m:e>
                            <m:r>
                              <m:rPr>
                                <m:sty m:val="i"/>
                              </m:rPr>
                              <m:t>h</m:t>
                            </m:r>
                          </m:e>
                        </m:box>
                      </m:sub>
                    </m:sSub>
                  </m:e>
                </m:box>
              </m:sub>
            </m:sSub>
            <m:r>
              <m:rPr>
                <m:sty m:val="p"/>
              </m:rPr>
              <m:t>=</m:t>
            </m:r>
            <m:r>
              <m:rPr>
                <m:sty m:val="p"/>
              </m:rPr>
              <m:t>0</m:t>
            </m:r>
            <m:box>
              <m:e>
                <m:r>
                  <m:rPr>
                    <m:sty m:val="p"/>
                  </m:rPr>
                  <m:t>,</m:t>
                </m:r>
              </m:e>
            </m:box>
            <m:r>
              <m:rPr>
                <m:sty m:val="p"/>
              </m:rPr>
              <m:t>2</m:t>
            </m:r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 м/с и </w:t>
      </w:r>
      <m:oMath>
        <m:box>
          <m:e>
            <m:sSub>
              <m:e>
                <m:r>
                  <m:rPr>
                    <m:sty m:val="i"/>
                  </m:rPr>
                  <m:t>σ</m:t>
                </m:r>
              </m:e>
              <m:sub>
                <m:box>
                  <m:e>
                    <m:r>
                      <m:rPr>
                        <m:sty m:val="i"/>
                      </m:rPr>
                      <m:t>h</m:t>
                    </m:r>
                  </m:e>
                </m:box>
              </m:sub>
            </m:sSub>
            <m:r>
              <m:rPr>
                <m:sty m:val="p"/>
              </m:rPr>
              <m:t>=</m:t>
            </m:r>
            <m:r>
              <m:rPr>
                <m:sty m:val="p"/>
              </m:rPr>
              <m:t>1</m:t>
            </m:r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 м. На первом такте ГНСС скорости и высота БИНС сначала копируются из ГНСС, затем выполняется фильтр.</w:t>
      </w:r>
    </w:p>
    <w:p>
      <w:pPr>
        <w:spacing w:after="0" w:before="0" w:line="360" w:lineRule="auto"/>
        <w:ind w:firstLine="0"/>
        <w:jc w:val="both"/>
      </w:pPr>
      <w:r>
        <w:br w:type="page"/>
      </w:r>
    </w:p>
    <w:p>
      <w:pPr>
        <w:spacing w:after="240" w:before="0" w:line="360" w:lineRule="auto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32"/>
        </w:rPr>
        <w:t>6. Модель и алгоритм ОФК-2 (идентификация)</w:t>
      </w:r>
    </w:p>
    <w:p>
      <w:pPr>
        <w:spacing w:after="240" w:before="0" w:line="360" w:lineRule="auto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30"/>
        </w:rPr>
        <w:t>6.1. Модель короткопериодического движения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Линейная модель в приращениях от точки балансировки </w:t>
      </w:r>
      <m:oMath>
        <m:box>
          <m:e>
            <m:r>
              <m:rPr>
                <m:sty m:val="i"/>
              </m:rPr>
              <m:t>t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0</m:t>
            </m:r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>:</w:t>
      </w:r>
    </w:p>
    <w:p>
      <w:pPr>
        <w:spacing w:after="200" w:before="0" w:line="360" w:lineRule="auto"/>
        <w:ind w:firstLine="0"/>
        <w:jc w:val="center"/>
      </w:pPr>
      <m:oMathPara>
        <m:oMath>
          <m:box>
            <m:e>
              <m:limUpp>
                <m:e>
                  <m:box>
                    <m:e>
                      <m:r>
                        <m:rPr>
                          <m:sty m:val="i"/>
                        </m:rPr>
                        <m:t>α</m:t>
                      </m:r>
                    </m:e>
                  </m:box>
                </m:e>
                <m:lim>
                  <m:r>
                    <m:rPr>
                      <m:sty m:val="p"/>
                    </m:rPr>
                    <m:t>˙</m:t>
                  </m:r>
                </m:lim>
              </m:limUp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i"/>
                    </m:rPr>
                    <m:t>L</m:t>
                  </m:r>
                </m:e>
                <m:sub>
                  <m:box>
                    <m:e>
                      <m:r>
                        <m:rPr>
                          <m:sty m:val="i"/>
                        </m:rPr>
                        <m:t>α</m:t>
                      </m:r>
                    </m:e>
                  </m:box>
                </m:sub>
              </m:sSub>
              <m:r>
                <m:rPr>
                  <m:sty m:val="i"/>
                </m:rPr>
                <m:t>δ</m:t>
              </m:r>
              <m:r>
                <m:rPr>
                  <m:sty m:val="i"/>
                </m:rPr>
                <m:t>α</m:t>
              </m:r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i"/>
                    </m:rPr>
                    <m:t>L</m:t>
                  </m:r>
                </m:e>
                <m:sub>
                  <m:box>
                    <m:e>
                      <m:r>
                        <m:rPr>
                          <m:sty m:val="i"/>
                        </m:rPr>
                        <m:t>q</m:t>
                      </m:r>
                    </m:e>
                  </m:box>
                </m:sub>
              </m:sSub>
              <m:r>
                <m:rPr>
                  <m:sty m:val="i"/>
                </m:rPr>
                <m:t>q</m:t>
              </m:r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i"/>
                    </m:rPr>
                    <m:t>L</m:t>
                  </m:r>
                </m:e>
                <m:sub>
                  <m:box>
                    <m:e>
                      <m:r>
                        <m:rPr>
                          <m:sty m:val="i"/>
                        </m:rPr>
                        <m:t>δ</m:t>
                      </m:r>
                      <m:r>
                        <m:rPr>
                          <m:sty m:val="i"/>
                        </m:rPr>
                        <m:t>e</m:t>
                      </m:r>
                    </m:e>
                  </m:box>
                </m:sub>
              </m:sSub>
              <m:r>
                <m:rPr>
                  <m:sty m:val="i"/>
                </m:rPr>
                <m:t>δ</m:t>
              </m:r>
              <m:sSub>
                <m:e>
                  <m:r>
                    <m:rPr>
                      <m:sty m:val="i"/>
                    </m:rPr>
                    <m:t>δ</m:t>
                  </m:r>
                </m:e>
                <m:sub>
                  <m:box>
                    <m:e>
                      <m:r>
                        <m:rPr>
                          <m:sty m:val="i"/>
                        </m:rPr>
                        <m:t>e</m:t>
                      </m:r>
                    </m:e>
                  </m:box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i"/>
                    </m:rPr>
                    <m:t>L</m:t>
                  </m:r>
                </m:e>
                <m:sub>
                  <m:box>
                    <m:e>
                      <m:r>
                        <m:rPr>
                          <m:sty m:val="i"/>
                        </m:rPr>
                        <m:t>V</m:t>
                      </m:r>
                    </m:e>
                  </m:box>
                </m:sub>
              </m:sSub>
              <m:r>
                <m:rPr>
                  <m:sty m:val="i"/>
                </m:rPr>
                <m:t>δ</m:t>
              </m:r>
              <m:r>
                <m:rPr>
                  <m:sty m:val="i"/>
                </m:rPr>
                <m:t>V</m:t>
              </m:r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i"/>
                    </m:rPr>
                    <m:t>L</m:t>
                  </m:r>
                </m:e>
                <m:sub>
                  <m:box>
                    <m:e>
                      <m:r>
                        <m:rPr>
                          <m:sty m:val="i"/>
                        </m:rPr>
                        <m:t>θ</m:t>
                      </m:r>
                    </m:e>
                  </m:box>
                </m:sub>
              </m:sSub>
              <m:r>
                <m:rPr>
                  <m:sty m:val="i"/>
                </m:rPr>
                <m:t>δ</m:t>
              </m:r>
              <m:r>
                <m:rPr>
                  <m:sty m:val="i"/>
                </m:rPr>
                <m:t>θ</m:t>
              </m:r>
            </m:e>
          </m:box>
        </m:oMath>
      </m:oMathPara>
    </w:p>
    <w:p>
      <w:pPr>
        <w:spacing w:after="200" w:before="0" w:line="360" w:lineRule="auto"/>
        <w:ind w:firstLine="0"/>
        <w:jc w:val="center"/>
      </w:pPr>
      <m:oMathPara>
        <m:oMath>
          <m:box>
            <m:e>
              <m:limUpp>
                <m:e>
                  <m:box>
                    <m:e>
                      <m:r>
                        <m:rPr>
                          <m:sty m:val="i"/>
                        </m:rPr>
                        <m:t>q</m:t>
                      </m:r>
                    </m:e>
                  </m:box>
                </m:e>
                <m:lim>
                  <m:r>
                    <m:rPr>
                      <m:sty m:val="p"/>
                    </m:rPr>
                    <m:t>˙</m:t>
                  </m:r>
                </m:lim>
              </m:limUp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i"/>
                    </m:rPr>
                    <m:t>M</m:t>
                  </m:r>
                </m:e>
                <m:sub>
                  <m:box>
                    <m:e>
                      <m:r>
                        <m:rPr>
                          <m:sty m:val="i"/>
                        </m:rPr>
                        <m:t>α</m:t>
                      </m:r>
                    </m:e>
                  </m:box>
                </m:sub>
              </m:sSub>
              <m:r>
                <m:rPr>
                  <m:sty m:val="i"/>
                </m:rPr>
                <m:t>δ</m:t>
              </m:r>
              <m:r>
                <m:rPr>
                  <m:sty m:val="i"/>
                </m:rPr>
                <m:t>α</m:t>
              </m:r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i"/>
                    </m:rPr>
                    <m:t>M</m:t>
                  </m:r>
                </m:e>
                <m:sub>
                  <m:box>
                    <m:e>
                      <m:r>
                        <m:rPr>
                          <m:sty m:val="i"/>
                        </m:rPr>
                        <m:t>q</m:t>
                      </m:r>
                    </m:e>
                  </m:box>
                </m:sub>
              </m:sSub>
              <m:r>
                <m:rPr>
                  <m:sty m:val="i"/>
                </m:rPr>
                <m:t>q</m:t>
              </m:r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i"/>
                    </m:rPr>
                    <m:t>M</m:t>
                  </m:r>
                </m:e>
                <m:sub>
                  <m:box>
                    <m:e>
                      <m:r>
                        <m:rPr>
                          <m:sty m:val="i"/>
                        </m:rPr>
                        <m:t>δ</m:t>
                      </m:r>
                      <m:r>
                        <m:rPr>
                          <m:sty m:val="i"/>
                        </m:rPr>
                        <m:t>e</m:t>
                      </m:r>
                    </m:e>
                  </m:box>
                </m:sub>
              </m:sSub>
              <m:r>
                <m:rPr>
                  <m:sty m:val="i"/>
                </m:rPr>
                <m:t>δ</m:t>
              </m:r>
              <m:sSub>
                <m:e>
                  <m:r>
                    <m:rPr>
                      <m:sty m:val="i"/>
                    </m:rPr>
                    <m:t>δ</m:t>
                  </m:r>
                </m:e>
                <m:sub>
                  <m:box>
                    <m:e>
                      <m:r>
                        <m:rPr>
                          <m:sty m:val="i"/>
                        </m:rPr>
                        <m:t>e</m:t>
                      </m:r>
                    </m:e>
                  </m:box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i"/>
                    </m:rPr>
                    <m:t>M</m:t>
                  </m:r>
                </m:e>
                <m:sub>
                  <m:box>
                    <m:e>
                      <m:r>
                        <m:rPr>
                          <m:sty m:val="i"/>
                        </m:rPr>
                        <m:t>V</m:t>
                      </m:r>
                    </m:e>
                  </m:box>
                </m:sub>
              </m:sSub>
              <m:r>
                <m:rPr>
                  <m:sty m:val="i"/>
                </m:rPr>
                <m:t>δ</m:t>
              </m:r>
              <m:r>
                <m:rPr>
                  <m:sty m:val="i"/>
                </m:rPr>
                <m:t>V</m:t>
              </m:r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i"/>
                    </m:rPr>
                    <m:t>M</m:t>
                  </m:r>
                </m:e>
                <m:sub>
                  <m:box>
                    <m:e>
                      <m:r>
                        <m:rPr>
                          <m:sty m:val="i"/>
                        </m:rPr>
                        <m:t>θ</m:t>
                      </m:r>
                    </m:e>
                  </m:box>
                </m:sub>
              </m:sSub>
              <m:r>
                <m:rPr>
                  <m:sty m:val="i"/>
                </m:rPr>
                <m:t>δ</m:t>
              </m:r>
              <m:r>
                <m:rPr>
                  <m:sty m:val="i"/>
                </m:rPr>
                <m:t>θ</m:t>
              </m:r>
            </m:e>
          </m:box>
        </m:oMath>
      </m:oMathPara>
    </w:p>
    <w:p>
      <w:pPr>
        <w:spacing w:after="200" w:before="0" w:line="360" w:lineRule="auto"/>
        <w:ind w:firstLine="0"/>
        <w:jc w:val="center"/>
      </w:pPr>
      <m:oMathPara>
        <m:oMath>
          <m:box>
            <m:e>
              <m:sSub>
                <m:e>
                  <m:r>
                    <m:rPr>
                      <m:sty m:val="i"/>
                    </m:rPr>
                    <m:t>a</m:t>
                  </m:r>
                </m:e>
                <m:sub>
                  <m:box>
                    <m:e>
                      <m:r>
                        <m:rPr>
                          <m:sty m:val="i"/>
                        </m:rPr>
                        <m:t>z</m:t>
                      </m:r>
                    </m:e>
                  </m:box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i"/>
                    </m:rPr>
                    <m:t>a</m:t>
                  </m:r>
                </m:e>
                <m:sub>
                  <m:box>
                    <m:e>
                      <m:r>
                        <m:rPr>
                          <m:sty m:val="i"/>
                        </m:rPr>
                        <m:t>z</m:t>
                      </m:r>
                      <m:r>
                        <m:rPr>
                          <m:sty m:val="p"/>
                        </m:rPr>
                        <m:t>0</m:t>
                      </m:r>
                    </m:e>
                  </m:box>
                </m:sub>
              </m:sSub>
              <m:r>
                <m:rPr>
                  <m:sty m:val="p"/>
                </m:rPr>
                <m:t>−</m:t>
              </m:r>
              <m:f>
                <m:num>
                  <m:box>
                    <m:e>
                      <m:r>
                        <m:rPr>
                          <m:sty m:val="i"/>
                        </m:rPr>
                        <m:t>V</m:t>
                      </m:r>
                    </m:e>
                  </m:box>
                </m:num>
                <m:den>
                  <m:box>
                    <m:e>
                      <m:r>
                        <m:rPr>
                          <m:sty m:val="i"/>
                        </m:rPr>
                        <m:t>g</m:t>
                      </m:r>
                    </m:e>
                  </m:box>
                </m:den>
              </m:f>
              <m:box>
                <m:e>
                  <m:d>
                    <m:dPr>
                      <m:begChr m:val="["/>
                      <m:endChr m:val="]"/>
                    </m:dPr>
                    <m:e>
                      <m:box>
                        <m:e>
                          <m:sSub>
                            <m:e>
                              <m:r>
                                <m:rPr>
                                  <m:sty m:val="i"/>
                                </m:rPr>
                                <m:t>L</m:t>
                              </m:r>
                            </m:e>
                            <m:sub>
                              <m:box>
                                <m:e>
                                  <m:r>
                                    <m:rPr>
                                      <m:sty m:val="i"/>
                                    </m:rPr>
                                    <m:t>α</m:t>
                                  </m:r>
                                </m:e>
                              </m:box>
                            </m:sub>
                          </m:sSub>
                          <m:r>
                            <m:rPr>
                              <m:sty m:val="i"/>
                            </m:rPr>
                            <m:t>δ</m:t>
                          </m:r>
                          <m:r>
                            <m:rPr>
                              <m:sty m:val="i"/>
                            </m:rPr>
                            <m:t>α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box>
                            <m:e>
                              <m:d>
                                <m:dPr>
                                  <m:begChr m:val="("/>
                                  <m:endChr m:val=")"/>
                                </m:dPr>
                                <m:e>
                                  <m:box>
                                    <m:e>
                                      <m:sSub>
                                        <m:e>
                                          <m:r>
                                            <m:rPr>
                                              <m:sty m:val="i"/>
                                            </m:rPr>
                                            <m:t>L</m:t>
                                          </m:r>
                                        </m:e>
                                        <m:sub>
                                          <m:box>
                                            <m:e>
                                              <m:r>
                                                <m:rPr>
                                                  <m:sty m:val="i"/>
                                                </m:rPr>
                                                <m:t>q</m:t>
                                              </m:r>
                                            </m:e>
                                          </m:box>
                                        </m:sub>
                                      </m:sSub>
                                      <m:r>
                                        <m:rPr>
                                          <m:sty m:val="p"/>
                                        </m:rPr>
                                        <m:t>−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1</m:t>
                                      </m:r>
                                    </m:e>
                                  </m:box>
                                </m:e>
                              </m:d>
                            </m:e>
                          </m:box>
                          <m:r>
                            <m:rPr>
                              <m:sty m:val="i"/>
                            </m:rPr>
                            <m:t>q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rPr>
                                  <m:sty m:val="i"/>
                                </m:rPr>
                                <m:t>L</m:t>
                              </m:r>
                            </m:e>
                            <m:sub>
                              <m:box>
                                <m:e>
                                  <m:r>
                                    <m:rPr>
                                      <m:sty m:val="i"/>
                                    </m:rPr>
                                    <m:t>δ</m:t>
                                  </m:r>
                                  <m:r>
                                    <m:rPr>
                                      <m:sty m:val="i"/>
                                    </m:rPr>
                                    <m:t>e</m:t>
                                  </m:r>
                                </m:e>
                              </m:box>
                            </m:sub>
                          </m:sSub>
                          <m:r>
                            <m:rPr>
                              <m:sty m:val="i"/>
                            </m:rPr>
                            <m:t>δ</m:t>
                          </m:r>
                          <m:sSub>
                            <m:e>
                              <m:r>
                                <m:rPr>
                                  <m:sty m:val="i"/>
                                </m:rPr>
                                <m:t>δ</m:t>
                              </m:r>
                            </m:e>
                            <m:sub>
                              <m:box>
                                <m:e>
                                  <m:r>
                                    <m:rPr>
                                      <m:sty m:val="i"/>
                                    </m:rPr>
                                    <m:t>e</m:t>
                                  </m:r>
                                </m:e>
                              </m:box>
                            </m:sub>
                          </m:sSub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rPr>
                                  <m:sty m:val="i"/>
                                </m:rPr>
                                <m:t>L</m:t>
                              </m:r>
                            </m:e>
                            <m:sub>
                              <m:box>
                                <m:e>
                                  <m:r>
                                    <m:rPr>
                                      <m:sty m:val="i"/>
                                    </m:rPr>
                                    <m:t>V</m:t>
                                  </m:r>
                                </m:e>
                              </m:box>
                            </m:sub>
                          </m:sSub>
                          <m:r>
                            <m:rPr>
                              <m:sty m:val="i"/>
                            </m:rPr>
                            <m:t>δ</m:t>
                          </m:r>
                          <m:r>
                            <m:rPr>
                              <m:sty m:val="i"/>
                            </m:rPr>
                            <m:t>V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rPr>
                                  <m:sty m:val="i"/>
                                </m:rPr>
                                <m:t>L</m:t>
                              </m:r>
                            </m:e>
                            <m:sub>
                              <m:box>
                                <m:e>
                                  <m:r>
                                    <m:rPr>
                                      <m:sty m:val="i"/>
                                    </m:rPr>
                                    <m:t>θ</m:t>
                                  </m:r>
                                </m:e>
                              </m:box>
                            </m:sub>
                          </m:sSub>
                          <m:r>
                            <m:rPr>
                              <m:sty m:val="i"/>
                            </m:rPr>
                            <m:t>δ</m:t>
                          </m:r>
                          <m:r>
                            <m:rPr>
                              <m:sty m:val="i"/>
                            </m:rPr>
                            <m:t>θ</m:t>
                          </m:r>
                        </m:e>
                      </m:box>
                    </m:e>
                  </m:d>
                </m:e>
              </m:box>
            </m:e>
          </m:box>
        </m:oMath>
      </m:oMathPara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Член </w:t>
      </w:r>
      <m:oMath>
        <m:box>
          <m:e>
            <m:box>
              <m:e>
                <m:d>
                  <m:dPr>
                    <m:begChr m:val="("/>
                    <m:endChr m:val=")"/>
                  </m:dPr>
                  <m:e>
                    <m:box>
                      <m:e>
                        <m:sSub>
                          <m:e>
                            <m:r>
                              <m:rPr>
                                <m:sty m:val="i"/>
                              </m:rPr>
                              <m:t>L</m:t>
                            </m:r>
                          </m:e>
                          <m:sub>
                            <m:box>
                              <m:e>
                                <m:r>
                                  <m:rPr>
                                    <m:sty m:val="i"/>
                                  </m:rPr>
                                  <m:t>q</m:t>
                                </m:r>
                              </m:e>
                            </m:box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1</m:t>
                        </m:r>
                      </m:e>
                    </m:box>
                  </m:e>
                </m:d>
              </m:e>
            </m:box>
            <m:r>
              <m:rPr>
                <m:sty m:val="i"/>
              </m:rPr>
              <m:t>q</m:t>
            </m:r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 отделяет кинематику </w:t>
      </w:r>
      <m:oMath>
        <m:box>
          <m:e>
            <m:limUpp>
              <m:e>
                <m:box>
                  <m:e>
                    <m:r>
                      <m:rPr>
                        <m:sty m:val="i"/>
                      </m:rPr>
                      <m:t>α</m:t>
                    </m:r>
                  </m:e>
                </m:box>
              </m:e>
              <m:lim>
                <m:r>
                  <m:rPr>
                    <m:sty m:val="p"/>
                  </m:rPr>
                  <m:t>˙</m:t>
                </m:r>
              </m:lim>
            </m:limUpp>
            <m:r>
              <m:rPr>
                <m:sty m:val="p"/>
              </m:rPr>
              <m:t>≈</m:t>
            </m:r>
            <m:r>
              <m:rPr>
                <m:sty m:val="i"/>
              </m:rPr>
              <m:t>q</m:t>
            </m:r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 от аэродинамического вклада в нормальную перегрузку. На балансировке якобиан FX1 даёт </w:t>
      </w:r>
      <m:oMath>
        <m:box>
          <m:e>
            <m:sSub>
              <m:e>
                <m:r>
                  <m:rPr>
                    <m:sty m:val="i"/>
                  </m:rPr>
                  <m:t>L</m:t>
                </m:r>
              </m:e>
              <m:sub>
                <m:box>
                  <m:e>
                    <m:r>
                      <m:rPr>
                        <m:sty m:val="i"/>
                      </m:rPr>
                      <m:t>q</m:t>
                    </m:r>
                  </m:e>
                </m:box>
              </m:sub>
            </m:sSub>
            <m:r>
              <m:rPr>
                <m:sty m:val="p"/>
              </m:rPr>
              <m:t>=</m:t>
            </m:r>
            <m:r>
              <m:rPr>
                <m:sty m:val="p"/>
              </m:rPr>
              <m:t>1</m:t>
            </m:r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>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Вектор состояния фильтра (оценка десяти коэффициентов):</w:t>
      </w:r>
    </w:p>
    <w:p>
      <w:pPr>
        <w:spacing w:after="200" w:before="0" w:line="360" w:lineRule="auto"/>
        <w:ind w:firstLine="0"/>
        <w:jc w:val="center"/>
      </w:pPr>
      <m:oMathPara>
        <m:oMath>
          <m:box>
            <m:e>
              <m:limUpp>
                <m:e>
                  <m:box>
                    <m:e>
                      <m:r>
                        <m:rPr>
                          <m:sty m:val="i"/>
                        </m:rPr>
                        <m:t>θ</m:t>
                      </m:r>
                    </m:e>
                  </m:box>
                </m:e>
                <m:lim>
                  <m:r>
                    <m:rPr>
                      <m:sty m:val="p"/>
                    </m:rPr>
                    <m:t>^</m:t>
                  </m:r>
                </m:lim>
              </m:limUpp>
              <m:r>
                <m:rPr>
                  <m:sty m:val="p"/>
                </m:rPr>
                <m:t>=</m:t>
              </m:r>
              <m:sSup>
                <m:e>
                  <m:box>
                    <m:e>
                      <m:d>
                        <m:dPr>
                          <m:begChr m:val="["/>
                          <m:endChr m:val="]"/>
                        </m:dPr>
                        <m:e>
                          <m:box>
                            <m:e>
                              <m:sSub>
                                <m:e>
                                  <m:r>
                                    <m:rPr>
                                      <m:sty m:val="i"/>
                                    </m:rPr>
                                    <m:t>L</m:t>
                                  </m:r>
                                </m:e>
                                <m:sub>
                                  <m:box>
                                    <m:e>
                                      <m:r>
                                        <m:rPr>
                                          <m:sty m:val="i"/>
                                        </m:rPr>
                                        <m:t>α</m:t>
                                      </m:r>
                                    </m:e>
                                  </m:box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rPr>
                                      <m:sty m:val="i"/>
                                    </m:rPr>
                                    <m:t>L</m:t>
                                  </m:r>
                                </m:e>
                                <m:sub>
                                  <m:box>
                                    <m:e>
                                      <m:r>
                                        <m:rPr>
                                          <m:sty m:val="i"/>
                                        </m:rPr>
                                        <m:t>q</m:t>
                                      </m:r>
                                    </m:e>
                                  </m:box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rPr>
                                      <m:sty m:val="i"/>
                                    </m:rPr>
                                    <m:t>L</m:t>
                                  </m:r>
                                </m:e>
                                <m:sub>
                                  <m:box>
                                    <m:e>
                                      <m:r>
                                        <m:rPr>
                                          <m:sty m:val="i"/>
                                        </m:rPr>
                                        <m:t>δ</m:t>
                                      </m:r>
                                      <m:r>
                                        <m:rPr>
                                          <m:sty m:val="i"/>
                                        </m:rPr>
                                        <m:t>e</m:t>
                                      </m:r>
                                    </m:e>
                                  </m:box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rPr>
                                      <m:sty m:val="i"/>
                                    </m:rPr>
                                    <m:t>L</m:t>
                                  </m:r>
                                </m:e>
                                <m:sub>
                                  <m:box>
                                    <m:e>
                                      <m:r>
                                        <m:rPr>
                                          <m:sty m:val="i"/>
                                        </m:rPr>
                                        <m:t>V</m:t>
                                      </m:r>
                                    </m:e>
                                  </m:box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rPr>
                                      <m:sty m:val="i"/>
                                    </m:rPr>
                                    <m:t>L</m:t>
                                  </m:r>
                                </m:e>
                                <m:sub>
                                  <m:box>
                                    <m:e>
                                      <m:r>
                                        <m:rPr>
                                          <m:sty m:val="i"/>
                                        </m:rPr>
                                        <m:t>θ</m:t>
                                      </m:r>
                                    </m:e>
                                  </m:box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rPr>
                                  <m:nor/>
                                </m:rPr>
                                <m:t> </m:t>
                              </m:r>
                              <m:sSub>
                                <m:e>
                                  <m:r>
                                    <m:rPr>
                                      <m:sty m:val="i"/>
                                    </m:rPr>
                                    <m:t>M</m:t>
                                  </m:r>
                                </m:e>
                                <m:sub>
                                  <m:box>
                                    <m:e>
                                      <m:r>
                                        <m:rPr>
                                          <m:sty m:val="i"/>
                                        </m:rPr>
                                        <m:t>α</m:t>
                                      </m:r>
                                    </m:e>
                                  </m:box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rPr>
                                      <m:sty m:val="i"/>
                                    </m:rPr>
                                    <m:t>M</m:t>
                                  </m:r>
                                </m:e>
                                <m:sub>
                                  <m:box>
                                    <m:e>
                                      <m:r>
                                        <m:rPr>
                                          <m:sty m:val="i"/>
                                        </m:rPr>
                                        <m:t>q</m:t>
                                      </m:r>
                                    </m:e>
                                  </m:box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rPr>
                                      <m:sty m:val="i"/>
                                    </m:rPr>
                                    <m:t>M</m:t>
                                  </m:r>
                                </m:e>
                                <m:sub>
                                  <m:box>
                                    <m:e>
                                      <m:r>
                                        <m:rPr>
                                          <m:sty m:val="i"/>
                                        </m:rPr>
                                        <m:t>δ</m:t>
                                      </m:r>
                                      <m:r>
                                        <m:rPr>
                                          <m:sty m:val="i"/>
                                        </m:rPr>
                                        <m:t>e</m:t>
                                      </m:r>
                                    </m:e>
                                  </m:box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rPr>
                                      <m:sty m:val="i"/>
                                    </m:rPr>
                                    <m:t>M</m:t>
                                  </m:r>
                                </m:e>
                                <m:sub>
                                  <m:box>
                                    <m:e>
                                      <m:r>
                                        <m:rPr>
                                          <m:sty m:val="i"/>
                                        </m:rPr>
                                        <m:t>V</m:t>
                                      </m:r>
                                    </m:e>
                                  </m:box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rPr>
                                      <m:sty m:val="i"/>
                                    </m:rPr>
                                    <m:t>M</m:t>
                                  </m:r>
                                </m:e>
                                <m:sub>
                                  <m:box>
                                    <m:e>
                                      <m:r>
                                        <m:rPr>
                                          <m:sty m:val="i"/>
                                        </m:rPr>
                                        <m:t>θ</m:t>
                                      </m:r>
                                    </m:e>
                                  </m:box>
                                </m:sub>
                              </m:sSub>
                            </m:e>
                          </m:box>
                        </m:e>
                      </m:d>
                    </m:e>
                  </m:box>
                </m:e>
                <m:sup>
                  <m:box>
                    <m:e>
                      <m:r>
                        <m:rPr>
                          <m:sty m:val="i"/>
                        </m:rPr>
                        <m:t>T</m:t>
                      </m:r>
                    </m:e>
                  </m:box>
                </m:sup>
              </m:sSup>
            </m:e>
          </m:box>
        </m:oMath>
      </m:oMathPara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Регрессор:</w:t>
      </w:r>
    </w:p>
    <w:p>
      <w:pPr>
        <w:spacing w:after="200" w:before="0" w:line="360" w:lineRule="auto"/>
        <w:ind w:firstLine="0"/>
        <w:jc w:val="center"/>
      </w:pPr>
      <m:oMathPara>
        <m:oMath>
          <m:box>
            <m:e>
              <m:r>
                <m:rPr>
                  <m:sty m:val="i"/>
                </m:rPr>
                <m:t>ϕ</m:t>
              </m:r>
              <m:r>
                <m:rPr>
                  <m:sty m:val="p"/>
                </m:rPr>
                <m:t>=</m:t>
              </m:r>
              <m:sSup>
                <m:e>
                  <m:box>
                    <m:e>
                      <m:d>
                        <m:dPr>
                          <m:begChr m:val="["/>
                          <m:endChr m:val="]"/>
                        </m:dPr>
                        <m:e>
                          <m:box>
                            <m:e>
                              <m:r>
                                <m:rPr>
                                  <m:sty m:val="i"/>
                                </m:rPr>
                                <m:t>δ</m:t>
                              </m:r>
                              <m:r>
                                <m:rPr>
                                  <m:sty m:val="i"/>
                                </m:rPr>
                                <m:t>α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rPr>
                                  <m:nor/>
                                </m:rPr>
                                <m:t> </m:t>
                              </m:r>
                              <m:r>
                                <m:rPr>
                                  <m:sty m:val="i"/>
                                </m:rPr>
                                <m:t>q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rPr>
                                  <m:nor/>
                                </m:rPr>
                                <m:t> </m:t>
                              </m:r>
                              <m:r>
                                <m:rPr>
                                  <m:sty m:val="i"/>
                                </m:rPr>
                                <m:t>δ</m:t>
                              </m:r>
                              <m:sSub>
                                <m:e>
                                  <m:r>
                                    <m:rPr>
                                      <m:sty m:val="i"/>
                                    </m:rPr>
                                    <m:t>δ</m:t>
                                  </m:r>
                                </m:e>
                                <m:sub>
                                  <m:box>
                                    <m:e>
                                      <m:r>
                                        <m:rPr>
                                          <m:sty m:val="i"/>
                                        </m:rPr>
                                        <m:t>e</m:t>
                                      </m:r>
                                    </m:e>
                                  </m:box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rPr>
                                  <m:nor/>
                                </m:rPr>
                                <m:t> </m:t>
                              </m:r>
                              <m:r>
                                <m:rPr>
                                  <m:sty m:val="i"/>
                                </m:rPr>
                                <m:t>δ</m:t>
                              </m:r>
                              <m:r>
                                <m:rPr>
                                  <m:sty m:val="i"/>
                                </m:rPr>
                                <m:t>V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rPr>
                                  <m:nor/>
                                </m:rPr>
                                <m:t> </m:t>
                              </m:r>
                              <m:r>
                                <m:rPr>
                                  <m:sty m:val="i"/>
                                </m:rPr>
                                <m:t>δ</m:t>
                              </m:r>
                              <m:r>
                                <m:rPr>
                                  <m:sty m:val="i"/>
                                </m:rPr>
                                <m:t>θ</m:t>
                              </m:r>
                            </m:e>
                          </m:box>
                        </m:e>
                      </m:d>
                    </m:e>
                  </m:box>
                </m:e>
                <m:sup>
                  <m:box>
                    <m:e>
                      <m:r>
                        <m:rPr>
                          <m:sty m:val="i"/>
                        </m:rPr>
                        <m:t>T</m:t>
                      </m:r>
                    </m:e>
                  </m:box>
                </m:sup>
              </m:sSup>
              <m:r>
                <m:rPr>
                  <m:sty m:val="p"/>
                </m:rPr>
                <m:t>=</m:t>
              </m:r>
              <m:sSup>
                <m:e>
                  <m:box>
                    <m:e>
                      <m:d>
                        <m:dPr>
                          <m:begChr m:val="["/>
                          <m:endChr m:val="]"/>
                        </m:dPr>
                        <m:e>
                          <m:box>
                            <m:e>
                              <m:r>
                                <m:rPr>
                                  <m:sty m:val="i"/>
                                </m:rPr>
                                <m:t>α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rPr>
                                      <m:sty m:val="i"/>
                                    </m:rPr>
                                    <m:t>α</m:t>
                                  </m:r>
                                </m:e>
                                <m:sub>
                                  <m:box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m:t>0</m:t>
                                      </m:r>
                                    </m:e>
                                  </m:box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rPr>
                                  <m:nor/>
                                </m:rPr>
                                <m:t> </m:t>
                              </m:r>
                              <m:r>
                                <m:rPr>
                                  <m:sty m:val="i"/>
                                </m:rPr>
                                <m:t>q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rPr>
                                  <m:nor/>
                                </m:rPr>
                                <m:t> </m:t>
                              </m:r>
                              <m:sSub>
                                <m:e>
                                  <m:r>
                                    <m:rPr>
                                      <m:sty m:val="i"/>
                                    </m:rPr>
                                    <m:t>δ</m:t>
                                  </m:r>
                                </m:e>
                                <m:sub>
                                  <m:box>
                                    <m:e>
                                      <m:r>
                                        <m:rPr>
                                          <m:sty m:val="i"/>
                                        </m:rPr>
                                        <m:t>e</m:t>
                                      </m:r>
                                    </m:e>
                                  </m:box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rPr>
                                      <m:sty m:val="i"/>
                                    </m:rPr>
                                    <m:t>δ</m:t>
                                  </m:r>
                                </m:e>
                                <m:sub>
                                  <m:box>
                                    <m:e>
                                      <m:r>
                                        <m:rPr>
                                          <m:sty m:val="i"/>
                                        </m:rPr>
                                        <m:t>e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0</m:t>
                                      </m:r>
                                    </m:e>
                                  </m:box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rPr>
                                  <m:nor/>
                                </m:rPr>
                                <m:t> </m:t>
                              </m:r>
                              <m:r>
                                <m:rPr>
                                  <m:sty m:val="i"/>
                                </m:rPr>
                                <m:t>V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rPr>
                                      <m:sty m:val="i"/>
                                    </m:rPr>
                                    <m:t>V</m:t>
                                  </m:r>
                                </m:e>
                                <m:sub>
                                  <m:box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m:t>0</m:t>
                                      </m:r>
                                    </m:e>
                                  </m:box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rPr>
                                  <m:nor/>
                                </m:rPr>
                                <m:t> </m:t>
                              </m:r>
                              <m:r>
                                <m:rPr>
                                  <m:sty m:val="i"/>
                                </m:rPr>
                                <m:t>θ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rPr>
                                      <m:sty m:val="i"/>
                                    </m:rPr>
                                    <m:t>θ</m:t>
                                  </m:r>
                                </m:e>
                                <m:sub>
                                  <m:box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m:t>0</m:t>
                                      </m:r>
                                    </m:e>
                                  </m:box>
                                </m:sub>
                              </m:sSub>
                            </m:e>
                          </m:box>
                        </m:e>
                      </m:d>
                    </m:e>
                  </m:box>
                </m:e>
                <m:sup>
                  <m:box>
                    <m:e>
                      <m:r>
                        <m:rPr>
                          <m:sty m:val="i"/>
                        </m:rPr>
                        <m:t>T</m:t>
                      </m:r>
                    </m:e>
                  </m:box>
                </m:sup>
              </m:sSup>
            </m:e>
          </m:box>
        </m:oMath>
      </m:oMathPara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Источники сигналов. Скорость в связанной СК </w:t>
      </w:r>
      <m:oMath>
        <m:box>
          <m:e>
            <m:sSup>
              <m:e>
                <m:r>
                  <m:rPr>
                    <m:sty m:val="i"/>
                  </m:rPr>
                  <m:t>v</m:t>
                </m:r>
              </m:e>
              <m:sup>
                <m:box>
                  <m:e>
                    <m:r>
                      <m:rPr>
                        <m:sty m:val="i"/>
                      </m:rPr>
                      <m:t>b</m:t>
                    </m:r>
                  </m:e>
                </m:box>
              </m:sup>
            </m:sSup>
            <m:r>
              <m:rPr>
                <m:sty m:val="p"/>
              </m:rPr>
              <m:t>=</m:t>
            </m:r>
            <m:sSup>
              <m:e>
                <m:box>
                  <m:e>
                    <m:d>
                      <m:dPr>
                        <m:begChr m:val="("/>
                        <m:endChr m:val=")"/>
                      </m:dPr>
                      <m:e>
                        <m:box>
                          <m:e>
                            <m:sSubSup>
                              <m:e>
                                <m:r>
                                  <m:rPr>
                                    <m:sty m:val="i"/>
                                  </m:rPr>
                                  <m:t>C</m:t>
                                </m:r>
                              </m:e>
                              <m:sub>
                                <m:box>
                                  <m:e>
                                    <m:r>
                                      <m:rPr>
                                        <m:sty m:val="i"/>
                                      </m:rPr>
                                      <m:t>b</m:t>
                                    </m:r>
                                  </m:e>
                                </m:box>
                              </m:sub>
                              <m:sup>
                                <m:box>
                                  <m:e>
                                    <m:r>
                                      <m:rPr>
                                        <m:sty m:val="i"/>
                                      </m:rPr>
                                      <m:t>n</m:t>
                                    </m:r>
                                  </m:e>
                                </m:box>
                              </m:sup>
                            </m:sSubSup>
                          </m:e>
                        </m:box>
                      </m:e>
                    </m:d>
                  </m:e>
                </m:box>
              </m:e>
              <m:sup>
                <m:box>
                  <m:e>
                    <m:r>
                      <m:rPr>
                        <m:sty m:val="i"/>
                      </m:rPr>
                      <m:t>T</m:t>
                    </m:r>
                  </m:e>
                </m:box>
              </m:sup>
            </m:sSup>
            <m:sSup>
              <m:e>
                <m:box>
                  <m:e>
                    <m:d>
                      <m:dPr>
                        <m:begChr m:val="["/>
                        <m:endChr m:val="]"/>
                      </m:dPr>
                      <m:e>
                        <m:box>
                          <m:e>
                            <m:sSub>
                              <m:e>
                                <m:r>
                                  <m:rPr>
                                    <m:sty m:val="i"/>
                                  </m:rPr>
                                  <m:t>V</m:t>
                                </m:r>
                              </m:e>
                              <m:sub>
                                <m:box>
                                  <m:e>
                                    <m:r>
                                      <m:rPr>
                                        <m:sty m:val="i"/>
                                      </m:rPr>
                                      <m:t>N</m:t>
                                    </m:r>
                                  </m:e>
                                </m:box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nor/>
                              </m:rPr>
                              <m:t> </m:t>
                            </m:r>
                            <m:sSub>
                              <m:e>
                                <m:r>
                                  <m:rPr>
                                    <m:sty m:val="i"/>
                                  </m:rPr>
                                  <m:t>V</m:t>
                                </m:r>
                              </m:e>
                              <m:sub>
                                <m:box>
                                  <m:e>
                                    <m:r>
                                      <m:rPr>
                                        <m:sty m:val="i"/>
                                      </m:rPr>
                                      <m:t>h</m:t>
                                    </m:r>
                                  </m:e>
                                </m:box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nor/>
                              </m:rPr>
                              <m:t> </m:t>
                            </m:r>
                            <m:sSub>
                              <m:e>
                                <m:r>
                                  <m:rPr>
                                    <m:sty m:val="i"/>
                                  </m:rPr>
                                  <m:t>V</m:t>
                                </m:r>
                              </m:e>
                              <m:sub>
                                <m:box>
                                  <m:e>
                                    <m:r>
                                      <m:rPr>
                                        <m:sty m:val="i"/>
                                      </m:rPr>
                                      <m:t>E</m:t>
                                    </m:r>
                                  </m:e>
                                </m:box>
                              </m:sub>
                            </m:sSub>
                          </m:e>
                        </m:box>
                      </m:e>
                    </m:d>
                  </m:e>
                </m:box>
              </m:e>
              <m:sup>
                <m:box>
                  <m:e>
                    <m:r>
                      <m:rPr>
                        <m:sty m:val="i"/>
                      </m:rPr>
                      <m:t>T</m:t>
                    </m:r>
                  </m:e>
                </m:box>
              </m:sup>
            </m:sSup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>,</w:t>
      </w:r>
    </w:p>
    <w:p>
      <w:pPr>
        <w:spacing w:after="200" w:before="0" w:line="360" w:lineRule="auto"/>
        <w:ind w:firstLine="0"/>
        <w:jc w:val="center"/>
      </w:pPr>
      <m:oMathPara>
        <m:oMath>
          <m:box>
            <m:e>
              <m:r>
                <m:rPr>
                  <m:sty m:val="i"/>
                </m:rPr>
                <m:t>α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p"/>
                    </m:rPr>
                    <m:t>arctan</m:t>
                  </m:r>
                </m:e>
                <m:sub>
                  <m:box>
                    <m:e>
                      <m:r>
                        <m:rPr>
                          <m:sty m:val="p"/>
                        </m:rPr>
                        <m:t>2</m:t>
                      </m:r>
                    </m:e>
                  </m:box>
                </m:sub>
              </m:sSub>
              <m:box>
                <m:e>
                  <m:d>
                    <m:dPr>
                      <m:begChr m:val="("/>
                      <m:endChr m:val=")"/>
                    </m:dPr>
                    <m:e>
                      <m:box>
                        <m:e>
                          <m:sSubSup>
                            <m:e>
                              <m:r>
                                <m:rPr>
                                  <m:sty m:val="i"/>
                                </m:rPr>
                                <m:t>v</m:t>
                              </m:r>
                            </m:e>
                            <m:sub>
                              <m:box>
                                <m:e>
                                  <m:r>
                                    <m:rPr>
                                      <m:sty m:val="i"/>
                                    </m:rPr>
                                    <m:t>y</m:t>
                                  </m:r>
                                </m:e>
                              </m:box>
                            </m:sub>
                            <m:sup>
                              <m:box>
                                <m:e>
                                  <m:r>
                                    <m:rPr>
                                      <m:sty m:val="i"/>
                                    </m:rPr>
                                    <m:t>b</m:t>
                                  </m:r>
                                </m:e>
                              </m:box>
                            </m:sup>
                          </m:sSubSup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rPr>
                              <m:nor/>
                            </m:rPr>
                            <m:t> </m:t>
                          </m:r>
                          <m:sSubSup>
                            <m:e>
                              <m:r>
                                <m:rPr>
                                  <m:sty m:val="i"/>
                                </m:rPr>
                                <m:t>v</m:t>
                              </m:r>
                            </m:e>
                            <m:sub>
                              <m:box>
                                <m:e>
                                  <m:r>
                                    <m:rPr>
                                      <m:sty m:val="i"/>
                                    </m:rPr>
                                    <m:t>x</m:t>
                                  </m:r>
                                </m:e>
                              </m:box>
                            </m:sub>
                            <m:sup>
                              <m:box>
                                <m:e>
                                  <m:r>
                                    <m:rPr>
                                      <m:sty m:val="i"/>
                                    </m:rPr>
                                    <m:t>b</m:t>
                                  </m:r>
                                </m:e>
                              </m:box>
                            </m:sup>
                          </m:sSubSup>
                        </m:e>
                      </m:box>
                    </m:e>
                  </m:d>
                </m:e>
              </m:box>
              <m:r>
                <m:rPr>
                  <m:sty m:val="p"/>
                </m:rPr>
                <m:t>,</m:t>
              </m:r>
              <m:r>
                <m:rPr>
                  <m:nor/>
                </m:rPr>
                <m:t> </m:t>
              </m:r>
              <m:r>
                <m:rPr>
                  <m:nor/>
                </m:rPr>
                <m:t> </m:t>
              </m:r>
              <m:r>
                <m:rPr>
                  <m:nor/>
                </m:rPr>
                <m:t> </m:t>
              </m:r>
              <m:r>
                <m:rPr>
                  <m:sty m:val="i"/>
                </m:rPr>
                <m:t>V</m:t>
              </m:r>
              <m:r>
                <m:rPr>
                  <m:sty m:val="p"/>
                </m:rPr>
                <m:t>=</m:t>
              </m:r>
              <m:box>
                <m:e>
                  <m:d>
                    <m:dPr>
                      <m:begChr m:val="‖"/>
                      <m:endChr m:val="‖"/>
                    </m:dPr>
                    <m:e>
                      <m:box>
                        <m:e>
                          <m:sSup>
                            <m:e>
                              <m:r>
                                <m:rPr>
                                  <m:sty m:val="i"/>
                                </m:rPr>
                                <m:t>v</m:t>
                              </m:r>
                            </m:e>
                            <m:sup>
                              <m:box>
                                <m:e>
                                  <m:r>
                                    <m:rPr>
                                      <m:sty m:val="i"/>
                                    </m:rPr>
                                    <m:t>b</m:t>
                                  </m:r>
                                </m:e>
                              </m:box>
                            </m:sup>
                          </m:sSup>
                        </m:e>
                      </m:box>
                    </m:e>
                  </m:d>
                </m:e>
              </m:box>
            </m:e>
          </m:box>
        </m:oMath>
      </m:oMathPara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Тангаж из </w:t>
      </w:r>
      <m:oMath>
        <m:box>
          <m:e>
            <m:sSubSup>
              <m:e>
                <m:r>
                  <m:rPr>
                    <m:sty m:val="i"/>
                  </m:rPr>
                  <m:t>C</m:t>
                </m:r>
              </m:e>
              <m:sub>
                <m:box>
                  <m:e>
                    <m:r>
                      <m:rPr>
                        <m:sty m:val="i"/>
                      </m:rPr>
                      <m:t>b</m:t>
                    </m:r>
                  </m:e>
                </m:box>
              </m:sub>
              <m:sup>
                <m:box>
                  <m:e>
                    <m:r>
                      <m:rPr>
                        <m:sty m:val="i"/>
                      </m:rPr>
                      <m:t>n</m:t>
                    </m:r>
                  </m:e>
                </m:box>
              </m:sup>
            </m:sSubSup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. </w:t>
      </w:r>
      <m:oMath>
        <m:box>
          <m:e>
            <m:r>
              <m:rPr>
                <m:sty m:val="i"/>
              </m:rPr>
              <m:t>q</m:t>
            </m:r>
            <m:r>
              <m:rPr>
                <m:sty m:val="p"/>
              </m:rPr>
              <m:t>=</m:t>
            </m:r>
            <m:sSub>
              <m:e>
                <m:r>
                  <m:rPr>
                    <m:sty m:val="i"/>
                  </m:rPr>
                  <m:t>ω</m:t>
                </m:r>
              </m:e>
              <m:sub>
                <m:box>
                  <m:e>
                    <m:r>
                      <m:rPr>
                        <m:sty m:val="i"/>
                      </m:rPr>
                      <m:t>m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i"/>
                      </m:rPr>
                      <m:t>z</m:t>
                    </m:r>
                  </m:e>
                </m:box>
              </m:sub>
            </m:sSub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, </w:t>
      </w:r>
      <m:oMath>
        <m:box>
          <m:e>
            <m:sSub>
              <m:e>
                <m:r>
                  <m:rPr>
                    <m:sty m:val="i"/>
                  </m:rPr>
                  <m:t>a</m:t>
                </m:r>
              </m:e>
              <m:sub>
                <m:box>
                  <m:e>
                    <m:r>
                      <m:rPr>
                        <m:sty m:val="i"/>
                      </m:rPr>
                      <m:t>z</m:t>
                    </m:r>
                  </m:e>
                </m:box>
              </m:sub>
            </m:sSub>
            <m:r>
              <m:rPr>
                <m:sty m:val="p"/>
              </m:rPr>
              <m:t>=</m:t>
            </m:r>
            <m:sSub>
              <m:e>
                <m:r>
                  <m:rPr>
                    <m:sty m:val="i"/>
                  </m:rPr>
                  <m:t>a</m:t>
                </m:r>
              </m:e>
              <m:sub>
                <m:box>
                  <m:e>
                    <m:r>
                      <m:rPr>
                        <m:sty m:val="i"/>
                      </m:rPr>
                      <m:t>m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i"/>
                      </m:rPr>
                      <m:t>y</m:t>
                    </m:r>
                  </m:e>
                </m:box>
              </m:sub>
            </m:sSub>
            <m:r>
              <m:rPr>
                <m:sty m:val="p"/>
              </m:rPr>
              <m:t>/</m:t>
            </m:r>
            <m:r>
              <m:rPr>
                <m:sty m:val="i"/>
              </m:rPr>
              <m:t>g</m:t>
            </m:r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, </w:t>
      </w:r>
      <m:oMath>
        <m:box>
          <m:e>
            <m:r>
              <m:rPr>
                <m:sty m:val="i"/>
              </m:rPr>
              <m:t>g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9</m:t>
            </m:r>
            <m:box>
              <m:e>
                <m:r>
                  <m:rPr>
                    <m:sty m:val="p"/>
                  </m:rPr>
                  <m:t>,</m:t>
                </m:r>
              </m:e>
            </m:box>
            <m:r>
              <m:rPr>
                <m:sty m:val="p"/>
              </m:rPr>
              <m:t>80665</m:t>
            </m:r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 м/с². Руль </w:t>
      </w:r>
      <m:oMath>
        <m:box>
          <m:e>
            <m:sSub>
              <m:e>
                <m:r>
                  <m:rPr>
                    <m:sty m:val="i"/>
                  </m:rPr>
                  <m:t>δ</m:t>
                </m:r>
              </m:e>
              <m:sub>
                <m:box>
                  <m:e>
                    <m:r>
                      <m:rPr>
                        <m:sty m:val="i"/>
                      </m:rPr>
                      <m:t>e</m:t>
                    </m:r>
                  </m:e>
                </m:box>
              </m:sub>
            </m:sSub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 — с положения привода FX1, перевод из градусов в радианы. Величина </w:t>
      </w:r>
      <m:oMath>
        <m:box>
          <m:e>
            <m:sSub>
              <m:e>
                <m:r>
                  <m:rPr>
                    <m:sty m:val="i"/>
                  </m:rPr>
                  <m:t>a</m:t>
                </m:r>
              </m:e>
              <m:sub>
                <m:box>
                  <m:e>
                    <m:r>
                      <m:rPr>
                        <m:sty m:val="i"/>
                      </m:rPr>
                      <m:t>z</m:t>
                    </m:r>
                    <m:r>
                      <m:rPr>
                        <m:sty m:val="p"/>
                      </m:rPr>
                      <m:t>0</m:t>
                    </m:r>
                  </m:e>
                </m:box>
              </m:sub>
            </m:sSub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 равна первому измеренному </w:t>
      </w:r>
      <m:oMath>
        <m:box>
          <m:e>
            <m:sSub>
              <m:e>
                <m:r>
                  <m:rPr>
                    <m:sty m:val="i"/>
                  </m:rPr>
                  <m:t>a</m:t>
                </m:r>
              </m:e>
              <m:sub>
                <m:box>
                  <m:e>
                    <m:r>
                      <m:rPr>
                        <m:sty m:val="i"/>
                      </m:rPr>
                      <m:t>z</m:t>
                    </m:r>
                  </m:e>
                </m:box>
              </m:sub>
            </m:sSub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 и далее не обновляется.</w:t>
      </w:r>
    </w:p>
    <w:p>
      <w:pPr>
        <w:spacing w:after="240" w:before="0" w:line="360" w:lineRule="auto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30"/>
        </w:rPr>
        <w:t>6.2. Эталон (численный якобиан FX1)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Эталон — центральные разности правых частей FX1. При фиксированных остальных аргументах:</w:t>
      </w:r>
    </w:p>
    <w:p>
      <w:pPr>
        <w:spacing w:after="200" w:before="0" w:line="360" w:lineRule="auto"/>
        <w:ind w:firstLine="0"/>
        <w:jc w:val="center"/>
      </w:pPr>
      <m:oMathPara>
        <m:oMath>
          <m:box>
            <m:e>
              <m:sSub>
                <m:e>
                  <m:r>
                    <m:rPr>
                      <m:sty m:val="i"/>
                    </m:rPr>
                    <m:t>L</m:t>
                  </m:r>
                </m:e>
                <m:sub>
                  <m:box>
                    <m:e>
                      <m:r>
                        <m:rPr>
                          <m:sty m:val="i"/>
                        </m:rPr>
                        <m:t>α</m:t>
                      </m:r>
                    </m:e>
                  </m:box>
                </m:sub>
              </m:sSub>
              <m:r>
                <m:rPr>
                  <m:sty m:val="p"/>
                </m:rPr>
                <m:t>=</m:t>
              </m:r>
              <m:f>
                <m:num>
                  <m:box>
                    <m:e>
                      <m:limUpp>
                        <m:e>
                          <m:box>
                            <m:e>
                              <m:r>
                                <m:rPr>
                                  <m:sty m:val="i"/>
                                </m:rPr>
                                <m:t>α</m:t>
                              </m:r>
                            </m:e>
                          </m:box>
                        </m:e>
                        <m:lim>
                          <m:r>
                            <m:rPr>
                              <m:sty m:val="p"/>
                            </m:rPr>
                            <m:t>˙</m:t>
                          </m:r>
                        </m:lim>
                      </m:limUpp>
                      <m:box>
                        <m:e>
                          <m:d>
                            <m:dPr>
                              <m:begChr m:val="("/>
                              <m:endChr m:val=")"/>
                            </m:dPr>
                            <m:e>
                              <m:box>
                                <m:e>
                                  <m:sSub>
                                    <m:e>
                                      <m:r>
                                        <m:rPr>
                                          <m:sty m:val="i"/>
                                        </m:rPr>
                                        <m:t>α</m:t>
                                      </m:r>
                                    </m:e>
                                    <m:sub>
                                      <m:box>
                                        <m:e>
                                          <m:r>
                                            <m:rPr>
                                              <m:sty m:val="p"/>
                                            </m:rPr>
                                            <m:t>0</m:t>
                                          </m:r>
                                        </m:e>
                                      </m:box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+</m:t>
                                  </m:r>
                                  <m:r>
                                    <m:rPr>
                                      <m:sty m:val="i"/>
                                    </m:rPr>
                                    <m:t>Δ</m:t>
                                  </m:r>
                                  <m:r>
                                    <m:rPr>
                                      <m:sty m:val="i"/>
                                    </m:rPr>
                                    <m:t>α</m:t>
                                  </m:r>
                                </m:e>
                              </m:box>
                            </m:e>
                          </m:d>
                        </m:e>
                      </m:box>
                      <m:r>
                        <m:rPr>
                          <m:sty m:val="p"/>
                        </m:rPr>
                        <m:t>−</m:t>
                      </m:r>
                      <m:limUpp>
                        <m:e>
                          <m:box>
                            <m:e>
                              <m:r>
                                <m:rPr>
                                  <m:sty m:val="i"/>
                                </m:rPr>
                                <m:t>α</m:t>
                              </m:r>
                            </m:e>
                          </m:box>
                        </m:e>
                        <m:lim>
                          <m:r>
                            <m:rPr>
                              <m:sty m:val="p"/>
                            </m:rPr>
                            <m:t>˙</m:t>
                          </m:r>
                        </m:lim>
                      </m:limUpp>
                      <m:box>
                        <m:e>
                          <m:d>
                            <m:dPr>
                              <m:begChr m:val="("/>
                              <m:endChr m:val=")"/>
                            </m:dPr>
                            <m:e>
                              <m:box>
                                <m:e>
                                  <m:sSub>
                                    <m:e>
                                      <m:r>
                                        <m:rPr>
                                          <m:sty m:val="i"/>
                                        </m:rPr>
                                        <m:t>α</m:t>
                                      </m:r>
                                    </m:e>
                                    <m:sub>
                                      <m:box>
                                        <m:e>
                                          <m:r>
                                            <m:rPr>
                                              <m:sty m:val="p"/>
                                            </m:rPr>
                                            <m:t>0</m:t>
                                          </m:r>
                                        </m:e>
                                      </m:box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rPr>
                                      <m:sty m:val="i"/>
                                    </m:rPr>
                                    <m:t>Δ</m:t>
                                  </m:r>
                                  <m:r>
                                    <m:rPr>
                                      <m:sty m:val="i"/>
                                    </m:rPr>
                                    <m:t>α</m:t>
                                  </m:r>
                                </m:e>
                              </m:box>
                            </m:e>
                          </m:d>
                        </m:e>
                      </m:box>
                    </m:e>
                  </m:box>
                </m:num>
                <m:den>
                  <m:box>
                    <m:e>
                      <m:r>
                        <m:rPr>
                          <m:sty m:val="p"/>
                        </m:rPr>
                        <m:t>2</m:t>
                      </m:r>
                      <m:r>
                        <m:rPr>
                          <m:sty m:val="i"/>
                        </m:rPr>
                        <m:t>Δ</m:t>
                      </m:r>
                      <m:r>
                        <m:rPr>
                          <m:sty m:val="i"/>
                        </m:rPr>
                        <m:t>α</m:t>
                      </m:r>
                    </m:e>
                  </m:box>
                </m:den>
              </m:f>
              <m:r>
                <m:rPr>
                  <m:sty m:val="p"/>
                </m:rPr>
                <m:t>,</m:t>
              </m:r>
              <m:r>
                <m:rPr>
                  <m:nor/>
                </m:rPr>
                <m:t> </m:t>
              </m:r>
              <m:r>
                <m:rPr>
                  <m:nor/>
                </m:rPr>
                <m:t> </m:t>
              </m:r>
              <m:r>
                <m:rPr>
                  <m:nor/>
                </m:rPr>
                <m:t> </m:t>
              </m:r>
              <m:sSub>
                <m:e>
                  <m:r>
                    <m:rPr>
                      <m:sty m:val="i"/>
                    </m:rPr>
                    <m:t>M</m:t>
                  </m:r>
                </m:e>
                <m:sub>
                  <m:box>
                    <m:e>
                      <m:r>
                        <m:rPr>
                          <m:sty m:val="i"/>
                        </m:rPr>
                        <m:t>α</m:t>
                      </m:r>
                    </m:e>
                  </m:box>
                </m:sub>
              </m:sSub>
              <m:r>
                <m:rPr>
                  <m:sty m:val="p"/>
                </m:rPr>
                <m:t>=</m:t>
              </m:r>
              <m:f>
                <m:num>
                  <m:box>
                    <m:e>
                      <m:limUpp>
                        <m:e>
                          <m:box>
                            <m:e>
                              <m:r>
                                <m:rPr>
                                  <m:sty m:val="i"/>
                                </m:rPr>
                                <m:t>q</m:t>
                              </m:r>
                            </m:e>
                          </m:box>
                        </m:e>
                        <m:lim>
                          <m:r>
                            <m:rPr>
                              <m:sty m:val="p"/>
                            </m:rPr>
                            <m:t>˙</m:t>
                          </m:r>
                        </m:lim>
                      </m:limUpp>
                      <m:box>
                        <m:e>
                          <m:d>
                            <m:dPr>
                              <m:begChr m:val="("/>
                              <m:endChr m:val=")"/>
                            </m:dPr>
                            <m:e>
                              <m:box>
                                <m:e>
                                  <m:sSub>
                                    <m:e>
                                      <m:r>
                                        <m:rPr>
                                          <m:sty m:val="i"/>
                                        </m:rPr>
                                        <m:t>α</m:t>
                                      </m:r>
                                    </m:e>
                                    <m:sub>
                                      <m:box>
                                        <m:e>
                                          <m:r>
                                            <m:rPr>
                                              <m:sty m:val="p"/>
                                            </m:rPr>
                                            <m:t>0</m:t>
                                          </m:r>
                                        </m:e>
                                      </m:box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+</m:t>
                                  </m:r>
                                  <m:r>
                                    <m:rPr>
                                      <m:sty m:val="i"/>
                                    </m:rPr>
                                    <m:t>Δ</m:t>
                                  </m:r>
                                  <m:r>
                                    <m:rPr>
                                      <m:sty m:val="i"/>
                                    </m:rPr>
                                    <m:t>α</m:t>
                                  </m:r>
                                </m:e>
                              </m:box>
                            </m:e>
                          </m:d>
                        </m:e>
                      </m:box>
                      <m:r>
                        <m:rPr>
                          <m:sty m:val="p"/>
                        </m:rPr>
                        <m:t>−</m:t>
                      </m:r>
                      <m:limUpp>
                        <m:e>
                          <m:box>
                            <m:e>
                              <m:r>
                                <m:rPr>
                                  <m:sty m:val="i"/>
                                </m:rPr>
                                <m:t>q</m:t>
                              </m:r>
                            </m:e>
                          </m:box>
                        </m:e>
                        <m:lim>
                          <m:r>
                            <m:rPr>
                              <m:sty m:val="p"/>
                            </m:rPr>
                            <m:t>˙</m:t>
                          </m:r>
                        </m:lim>
                      </m:limUpp>
                      <m:box>
                        <m:e>
                          <m:d>
                            <m:dPr>
                              <m:begChr m:val="("/>
                              <m:endChr m:val=")"/>
                            </m:dPr>
                            <m:e>
                              <m:box>
                                <m:e>
                                  <m:sSub>
                                    <m:e>
                                      <m:r>
                                        <m:rPr>
                                          <m:sty m:val="i"/>
                                        </m:rPr>
                                        <m:t>α</m:t>
                                      </m:r>
                                    </m:e>
                                    <m:sub>
                                      <m:box>
                                        <m:e>
                                          <m:r>
                                            <m:rPr>
                                              <m:sty m:val="p"/>
                                            </m:rPr>
                                            <m:t>0</m:t>
                                          </m:r>
                                        </m:e>
                                      </m:box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rPr>
                                      <m:sty m:val="i"/>
                                    </m:rPr>
                                    <m:t>Δ</m:t>
                                  </m:r>
                                  <m:r>
                                    <m:rPr>
                                      <m:sty m:val="i"/>
                                    </m:rPr>
                                    <m:t>α</m:t>
                                  </m:r>
                                </m:e>
                              </m:box>
                            </m:e>
                          </m:d>
                        </m:e>
                      </m:box>
                    </m:e>
                  </m:box>
                </m:num>
                <m:den>
                  <m:box>
                    <m:e>
                      <m:r>
                        <m:rPr>
                          <m:sty m:val="p"/>
                        </m:rPr>
                        <m:t>2</m:t>
                      </m:r>
                      <m:r>
                        <m:rPr>
                          <m:sty m:val="i"/>
                        </m:rPr>
                        <m:t>Δ</m:t>
                      </m:r>
                      <m:r>
                        <m:rPr>
                          <m:sty m:val="i"/>
                        </m:rPr>
                        <m:t>α</m:t>
                      </m:r>
                    </m:e>
                  </m:box>
                </m:den>
              </m:f>
            </m:e>
          </m:box>
        </m:oMath>
      </m:oMathPara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аналогично </w:t>
      </w:r>
      <m:oMath>
        <m:box>
          <m:e>
            <m:sSub>
              <m:e>
                <m:r>
                  <m:rPr>
                    <m:sty m:val="i"/>
                  </m:rPr>
                  <m:t>L</m:t>
                </m:r>
              </m:e>
              <m:sub>
                <m:box>
                  <m:e>
                    <m:r>
                      <m:rPr>
                        <m:sty m:val="i"/>
                      </m:rPr>
                      <m:t>q</m:t>
                    </m:r>
                  </m:e>
                </m:box>
              </m:sub>
            </m:sSub>
            <m:r>
              <m:rPr>
                <m:sty m:val="p"/>
              </m:rPr>
              <m:t>,</m:t>
            </m:r>
            <m:sSub>
              <m:e>
                <m:r>
                  <m:rPr>
                    <m:sty m:val="i"/>
                  </m:rPr>
                  <m:t>L</m:t>
                </m:r>
              </m:e>
              <m:sub>
                <m:box>
                  <m:e>
                    <m:r>
                      <m:rPr>
                        <m:sty m:val="i"/>
                      </m:rPr>
                      <m:t>δ</m:t>
                    </m:r>
                    <m:r>
                      <m:rPr>
                        <m:sty m:val="i"/>
                      </m:rPr>
                      <m:t>e</m:t>
                    </m:r>
                  </m:e>
                </m:box>
              </m:sub>
            </m:sSub>
            <m:r>
              <m:rPr>
                <m:sty m:val="p"/>
              </m:rPr>
              <m:t>,</m:t>
            </m:r>
            <m:sSub>
              <m:e>
                <m:r>
                  <m:rPr>
                    <m:sty m:val="i"/>
                  </m:rPr>
                  <m:t>L</m:t>
                </m:r>
              </m:e>
              <m:sub>
                <m:box>
                  <m:e>
                    <m:r>
                      <m:rPr>
                        <m:sty m:val="i"/>
                      </m:rPr>
                      <m:t>V</m:t>
                    </m:r>
                  </m:e>
                </m:box>
              </m:sub>
            </m:sSub>
            <m:r>
              <m:rPr>
                <m:sty m:val="p"/>
              </m:rPr>
              <m:t>,</m:t>
            </m:r>
            <m:sSub>
              <m:e>
                <m:r>
                  <m:rPr>
                    <m:sty m:val="i"/>
                  </m:rPr>
                  <m:t>L</m:t>
                </m:r>
              </m:e>
              <m:sub>
                <m:box>
                  <m:e>
                    <m:r>
                      <m:rPr>
                        <m:sty m:val="i"/>
                      </m:rPr>
                      <m:t>θ</m:t>
                    </m:r>
                  </m:e>
                </m:box>
              </m:sub>
            </m:sSub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 и все </w:t>
      </w:r>
      <m:oMath>
        <m:box>
          <m:e>
            <m:sSub>
              <m:e>
                <m:r>
                  <m:rPr>
                    <m:sty m:val="i"/>
                  </m:rPr>
                  <m:t>M</m:t>
                </m:r>
              </m:e>
              <m:sub>
                <m:box>
                  <m:e>
                    <m:r>
                      <m:rPr>
                        <m:sty m:val="p"/>
                      </m:rPr>
                      <m:t>*</m:t>
                    </m:r>
                  </m:e>
                </m:box>
              </m:sub>
            </m:sSub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 по </w:t>
      </w:r>
      <m:oMath>
        <m:box>
          <m:e>
            <m:limUpp>
              <m:e>
                <m:box>
                  <m:e>
                    <m:r>
                      <m:rPr>
                        <m:sty m:val="i"/>
                      </m:rPr>
                      <m:t>q</m:t>
                    </m:r>
                  </m:e>
                </m:box>
              </m:e>
              <m:lim>
                <m:r>
                  <m:rPr>
                    <m:sty m:val="p"/>
                  </m:rPr>
                  <m:t>˙</m:t>
                </m:r>
              </m:lim>
            </m:limUpp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. Шаги: </w:t>
      </w:r>
      <m:oMath>
        <m:box>
          <m:e>
            <m:r>
              <m:rPr>
                <m:sty m:val="i"/>
              </m:rPr>
              <m:t>Δ</m:t>
            </m:r>
            <m:r>
              <m:rPr>
                <m:sty m:val="i"/>
              </m:rPr>
              <m:t>α</m:t>
            </m:r>
            <m:r>
              <m:rPr>
                <m:sty m:val="p"/>
              </m:rPr>
              <m:t>=</m:t>
            </m:r>
            <m:r>
              <m:rPr>
                <m:sty m:val="i"/>
              </m:rPr>
              <m:t>Δ</m:t>
            </m:r>
            <m:r>
              <m:rPr>
                <m:sty m:val="i"/>
              </m:rPr>
              <m:t>q</m:t>
            </m:r>
            <m:r>
              <m:rPr>
                <m:sty m:val="p"/>
              </m:rPr>
              <m:t>=</m:t>
            </m:r>
            <m:r>
              <m:rPr>
                <m:sty m:val="i"/>
              </m:rPr>
              <m:t>Δ</m:t>
            </m:r>
            <m:sSub>
              <m:e>
                <m:r>
                  <m:rPr>
                    <m:sty m:val="i"/>
                  </m:rPr>
                  <m:t>δ</m:t>
                </m:r>
              </m:e>
              <m:sub>
                <m:box>
                  <m:e>
                    <m:r>
                      <m:rPr>
                        <m:sty m:val="i"/>
                      </m:rPr>
                      <m:t>e</m:t>
                    </m:r>
                  </m:e>
                </m:box>
              </m:sub>
            </m:sSub>
            <m:r>
              <m:rPr>
                <m:sty m:val="p"/>
              </m:rPr>
              <m:t>=</m:t>
            </m:r>
            <m:r>
              <m:rPr>
                <m:sty m:val="i"/>
              </m:rPr>
              <m:t>Δ</m:t>
            </m:r>
            <m:r>
              <m:rPr>
                <m:sty m:val="i"/>
              </m:rPr>
              <m:t>θ</m:t>
            </m:r>
            <m:r>
              <m:rPr>
                <m:sty m:val="p"/>
              </m:rPr>
              <m:t>=</m:t>
            </m:r>
            <m:sSup>
              <m:e>
                <m:r>
                  <m:rPr>
                    <m:sty m:val="p"/>
                  </m:rPr>
                  <m:t>10</m:t>
                </m:r>
              </m:e>
              <m:sup>
                <m:box>
                  <m:e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4</m:t>
                    </m:r>
                  </m:e>
                </m:box>
              </m:sup>
            </m:sSup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, </w:t>
      </w:r>
      <m:oMath>
        <m:box>
          <m:e>
            <m:r>
              <m:rPr>
                <m:sty m:val="i"/>
              </m:rPr>
              <m:t>Δ</m:t>
            </m:r>
            <m:r>
              <m:rPr>
                <m:sty m:val="i"/>
              </m:rPr>
              <m:t>V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0</m:t>
            </m:r>
            <m:box>
              <m:e>
                <m:r>
                  <m:rPr>
                    <m:sty m:val="p"/>
                  </m:rPr>
                  <m:t>,</m:t>
                </m:r>
              </m:e>
            </m:box>
            <m:r>
              <m:rPr>
                <m:sty m:val="p"/>
              </m:rPr>
              <m:t>05</m:t>
            </m:r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 м/с. </w:t>
      </w:r>
      <m:oMath>
        <m:box>
          <m:e>
            <m:sSub>
              <m:e>
                <m:r>
                  <m:rPr>
                    <m:sty m:val="i"/>
                  </m:rPr>
                  <m:t>θ</m:t>
                </m:r>
              </m:e>
              <m:sub>
                <m:box>
                  <m:e>
                    <m:box>
                      <m:e>
                        <m:r>
                          <m:rPr>
                            <m:sty m:val="p"/>
                          </m:rPr>
                          <m:t>t</m:t>
                        </m:r>
                        <m:r>
                          <m:rPr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i</m:t>
                        </m:r>
                        <m:r>
                          <m:rPr>
                            <m:sty m:val="p"/>
                          </m:rPr>
                          <m:t>m</m:t>
                        </m:r>
                      </m:e>
                    </m:box>
                  </m:e>
                </m:box>
              </m:sub>
            </m:sSub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 считается один раз в </w:t>
      </w:r>
      <m:oMath>
        <m:box>
          <m:e>
            <m:r>
              <m:rPr>
                <m:sty m:val="p"/>
              </m:rPr>
              <m:t>(</m:t>
            </m:r>
            <m:sSub>
              <m:e>
                <m:r>
                  <m:rPr>
                    <m:sty m:val="i"/>
                  </m:rPr>
                  <m:t>x</m:t>
                </m:r>
              </m:e>
              <m:sub>
                <m:box>
                  <m:e>
                    <m:r>
                      <m:rPr>
                        <m:sty m:val="p"/>
                      </m:rPr>
                      <m:t>0</m:t>
                    </m:r>
                  </m:e>
                </m:box>
              </m:sub>
            </m:sSub>
            <m:r>
              <m:rPr>
                <m:sty m:val="p"/>
              </m:rPr>
              <m:t>,</m:t>
            </m:r>
            <m:sSub>
              <m:e>
                <m:r>
                  <m:rPr>
                    <m:sty m:val="i"/>
                  </m:rPr>
                  <m:t>u</m:t>
                </m:r>
              </m:e>
              <m:sub>
                <m:box>
                  <m:e>
                    <m:r>
                      <m:rPr>
                        <m:sty m:val="p"/>
                      </m:rPr>
                      <m:t>0</m:t>
                    </m:r>
                  </m:e>
                </m:box>
              </m:sub>
            </m:sSub>
            <m:r>
              <m:rPr>
                <m:sty m:val="p"/>
              </m:rPr>
              <m:t>)</m:t>
            </m:r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. </w:t>
      </w:r>
      <m:oMath>
        <m:box>
          <m:e>
            <m:sSub>
              <m:e>
                <m:r>
                  <m:rPr>
                    <m:sty m:val="i"/>
                  </m:rPr>
                  <m:t>θ</m:t>
                </m:r>
              </m:e>
              <m:sub>
                <m:box>
                  <m:e>
                    <m:box>
                      <m:e>
                        <m:r>
                          <m:rPr>
                            <m:sty m:val="p"/>
                          </m:rPr>
                          <m:t>F</m:t>
                        </m:r>
                        <m:r>
                          <m:rPr>
                            <m:sty m:val="p"/>
                          </m:rPr>
                          <m:t>X</m:t>
                        </m:r>
                        <m:r>
                          <m:rPr>
                            <m:sty m:val="p"/>
                          </m:rPr>
                          <m:t>1</m:t>
                        </m:r>
                      </m:e>
                    </m:box>
                  </m:e>
                </m:box>
              </m:sub>
            </m:sSub>
            <m:r>
              <m:rPr>
                <m:sty m:val="p"/>
              </m:rPr>
              <m:t>(</m:t>
            </m:r>
            <m:r>
              <m:rPr>
                <m:sty m:val="i"/>
              </m:rPr>
              <m:t>t</m:t>
            </m:r>
            <m:r>
              <m:rPr>
                <m:sty m:val="p"/>
              </m:rPr>
              <m:t>)</m:t>
            </m:r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 пересчитывается каждый такт ОФК-2 из текущего </w:t>
      </w:r>
      <m:oMath>
        <m:box>
          <m:e>
            <m:r>
              <m:rPr>
                <m:sty m:val="p"/>
              </m:rPr>
              <m:t>(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,</m:t>
            </m:r>
            <m:r>
              <m:rPr>
                <m:sty m:val="i"/>
              </m:rPr>
              <m:t>u</m:t>
            </m:r>
            <m:r>
              <m:rPr>
                <m:sty m:val="p"/>
              </m:rPr>
              <m:t>)</m:t>
            </m:r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>. Фильтр эталон не использует.</w:t>
      </w:r>
    </w:p>
    <w:p>
      <w:pPr>
        <w:spacing w:after="80" w:before="0" w:line="360" w:lineRule="auto"/>
        <w:ind w:firstLine="0"/>
        <w:jc w:val="left"/>
      </w:pPr>
      <w:r>
        <w:rPr>
          <w:rFonts w:ascii="Times New Roman" w:hAnsi="Times New Roman" w:eastAsia="Times New Roman"/>
          <w:b w:val="0"/>
          <w:color w:val="000000"/>
          <w:sz w:val="24"/>
        </w:rPr>
        <w:t>Таблица 3 — Точка балансировки, эталон и старт фильтра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Параметр</w:t>
            </w:r>
          </w:p>
        </w:tc>
        <w:tc>
          <w:tcPr>
            <w:tcW w:type="dxa" w:w="323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θ_trim</w:t>
            </w:r>
          </w:p>
        </w:tc>
        <w:tc>
          <w:tcPr>
            <w:tcW w:type="dxa" w:w="323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Старт фильтра 1,3·θ_trim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α₀, θ₀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0,212 рад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—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q₀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0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—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δe₀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−0,125 рад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—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V₀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80 м/с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—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Lα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−0,4961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−0,6449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Lq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1,000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1,300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Lδe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−0,03118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−0,04054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Lv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−0,002958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−0,003845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Lθ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≈0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≈0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Mα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−0,2791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−0,3628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Mq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−0,6877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−0,8940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Mδe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−0,4244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−0,5517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Mv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0,000570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0,000741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Mθ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≈0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≈0</w:t>
            </w:r>
          </w:p>
        </w:tc>
      </w:tr>
    </w:tbl>
    <w:p/>
    <w:p>
      <w:pPr>
        <w:spacing w:after="240" w:before="0" w:line="360" w:lineRule="auto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30"/>
        </w:rPr>
        <w:t>6.3. Equation-error EKF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Как из </w:t>
      </w:r>
      <m:oMath>
        <m:box>
          <m:e>
            <m:r>
              <m:rPr>
                <m:sty m:val="i"/>
              </m:rPr>
              <m:t>α</m:t>
            </m:r>
            <m:r>
              <m:rPr>
                <m:sty m:val="p"/>
              </m:rPr>
              <m:t>,</m:t>
            </m:r>
            <m:r>
              <m:rPr>
                <m:sty m:val="i"/>
              </m:rPr>
              <m:t>q</m:t>
            </m:r>
            <m:r>
              <m:rPr>
                <m:sty m:val="p"/>
              </m:rPr>
              <m:t>,</m:t>
            </m:r>
            <m:sSub>
              <m:e>
                <m:r>
                  <m:rPr>
                    <m:sty m:val="i"/>
                  </m:rPr>
                  <m:t>δ</m:t>
                </m:r>
              </m:e>
              <m:sub>
                <m:box>
                  <m:e>
                    <m:r>
                      <m:rPr>
                        <m:sty m:val="i"/>
                      </m:rPr>
                      <m:t>e</m:t>
                    </m:r>
                  </m:e>
                </m:box>
              </m:sub>
            </m:sSub>
            <m:r>
              <m:rPr>
                <m:sty m:val="p"/>
              </m:rPr>
              <m:t>,</m:t>
            </m:r>
            <m:r>
              <m:rPr>
                <m:sty m:val="i"/>
              </m:rPr>
              <m:t>V</m:t>
            </m:r>
            <m:r>
              <m:rPr>
                <m:sty m:val="p"/>
              </m:rPr>
              <m:t>,</m:t>
            </m:r>
            <m:r>
              <m:rPr>
                <m:sty m:val="i"/>
              </m:rPr>
              <m:t>θ</m:t>
            </m:r>
            <m:r>
              <m:rPr>
                <m:sty m:val="p"/>
              </m:rPr>
              <m:t>,</m:t>
            </m:r>
            <m:sSub>
              <m:e>
                <m:r>
                  <m:rPr>
                    <m:sty m:val="i"/>
                  </m:rPr>
                  <m:t>a</m:t>
                </m:r>
              </m:e>
              <m:sub>
                <m:box>
                  <m:e>
                    <m:r>
                      <m:rPr>
                        <m:sty m:val="i"/>
                      </m:rPr>
                      <m:t>z</m:t>
                    </m:r>
                  </m:e>
                </m:box>
              </m:sub>
            </m:sSub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 получаются 10 коэффициентов. Коэффициенты считаются постоянными, поэтому</w:t>
      </w:r>
    </w:p>
    <w:p>
      <w:pPr>
        <w:spacing w:after="200" w:before="0" w:line="360" w:lineRule="auto"/>
        <w:ind w:firstLine="0"/>
        <w:jc w:val="center"/>
      </w:pPr>
      <m:oMathPara>
        <m:oMath>
          <m:box>
            <m:e>
              <m:limUpp>
                <m:e>
                  <m:box>
                    <m:e>
                      <m:r>
                        <m:rPr>
                          <m:sty m:val="i"/>
                        </m:rPr>
                        <m:t>θ</m:t>
                      </m:r>
                    </m:e>
                  </m:box>
                </m:e>
                <m:lim>
                  <m:r>
                    <m:rPr>
                      <m:sty m:val="p"/>
                    </m:rPr>
                    <m:t>˙</m:t>
                  </m:r>
                </m:lim>
              </m:limUp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0</m:t>
              </m:r>
              <m:r>
                <m:rPr>
                  <m:sty m:val="p"/>
                </m:rPr>
                <m:t>,</m:t>
              </m:r>
              <m:r>
                <m:rPr>
                  <m:nor/>
                </m:rPr>
                <m:t> </m:t>
              </m:r>
              <m:r>
                <m:rPr>
                  <m:nor/>
                </m:rPr>
                <m:t> </m:t>
              </m:r>
              <m:r>
                <m:rPr>
                  <m:sty m:val="i"/>
                </m:rPr>
                <m:t>Q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0</m:t>
              </m:r>
              <m:r>
                <m:t/>
              </m:r>
              <m:r>
                <m:rPr>
                  <m:sty m:val="p"/>
                </m:rPr>
                <m:t>⇒</m:t>
              </m:r>
              <m:r>
                <m:rPr>
                  <m:nor/>
                </m:rPr>
                <m:t> </m:t>
              </m:r>
              <m:r>
                <m:rPr>
                  <m:nor/>
                </m:rPr>
                <m:t> </m:t>
              </m:r>
              <m:sSup>
                <m:e>
                  <m:limUpp>
                    <m:e>
                      <m:box>
                        <m:e>
                          <m:r>
                            <m:rPr>
                              <m:sty m:val="i"/>
                            </m:rPr>
                            <m:t>θ</m:t>
                          </m:r>
                        </m:e>
                      </m:box>
                    </m:e>
                    <m:lim>
                      <m:r>
                        <m:rPr>
                          <m:sty m:val="p"/>
                        </m:rPr>
                        <m:t>^</m:t>
                      </m:r>
                    </m:lim>
                  </m:limUpp>
                </m:e>
                <m:sup>
                  <m:box>
                    <m:e>
                      <m:r>
                        <m:rPr>
                          <m:sty m:val="p"/>
                        </m:rPr>
                        <m:t>−</m:t>
                      </m:r>
                    </m:e>
                  </m:box>
                </m:sup>
              </m:sSup>
              <m:r>
                <m:rPr>
                  <m:sty m:val="p"/>
                </m:rPr>
                <m:t>=</m:t>
              </m:r>
              <m:sSup>
                <m:e>
                  <m:limUpp>
                    <m:e>
                      <m:box>
                        <m:e>
                          <m:r>
                            <m:rPr>
                              <m:sty m:val="i"/>
                            </m:rPr>
                            <m:t>θ</m:t>
                          </m:r>
                        </m:e>
                      </m:box>
                    </m:e>
                    <m:lim>
                      <m:r>
                        <m:rPr>
                          <m:sty m:val="p"/>
                        </m:rPr>
                        <m:t>^</m:t>
                      </m:r>
                    </m:lim>
                  </m:limUpp>
                </m:e>
                <m:sup>
                  <m:box>
                    <m:e>
                      <m:r>
                        <m:rPr>
                          <m:sty m:val="p"/>
                        </m:rPr>
                        <m:t>+</m:t>
                      </m:r>
                    </m:e>
                  </m:box>
                </m:sup>
              </m:sSup>
              <m:r>
                <m:rPr>
                  <m:sty m:val="p"/>
                </m:rPr>
                <m:t>,</m:t>
              </m:r>
              <m:r>
                <m:rPr>
                  <m:nor/>
                </m:rPr>
                <m:t> </m:t>
              </m:r>
              <m:r>
                <m:rPr>
                  <m:nor/>
                </m:rPr>
                <m:t> </m:t>
              </m:r>
              <m:sSup>
                <m:e>
                  <m:r>
                    <m:rPr>
                      <m:sty m:val="i"/>
                    </m:rPr>
                    <m:t>P</m:t>
                  </m:r>
                </m:e>
                <m:sup>
                  <m:box>
                    <m:e>
                      <m:r>
                        <m:rPr>
                          <m:sty m:val="p"/>
                        </m:rPr>
                        <m:t>−</m:t>
                      </m:r>
                    </m:e>
                  </m:box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i"/>
                    </m:rPr>
                    <m:t>P</m:t>
                  </m:r>
                </m:e>
                <m:sup>
                  <m:box>
                    <m:e>
                      <m:r>
                        <m:rPr>
                          <m:sty m:val="p"/>
                        </m:rPr>
                        <m:t>+</m:t>
                      </m:r>
                    </m:e>
                  </m:box>
                </m:sup>
              </m:sSup>
            </m:e>
          </m:box>
        </m:oMath>
      </m:oMathPara>
    </w:p>
    <w:p>
      <w:pPr>
        <w:spacing w:after="120" w:before="0" w:line="360" w:lineRule="auto"/>
        <w:ind w:firstLine="709"/>
        <w:jc w:val="both"/>
      </w:pPr>
      <m:oMath>
        <m:box>
          <m:e>
            <m:limUpp>
              <m:e>
                <m:box>
                  <m:e>
                    <m:r>
                      <m:rPr>
                        <m:sty m:val="i"/>
                      </m:rPr>
                      <m:t>α</m:t>
                    </m:r>
                  </m:e>
                </m:box>
              </m:e>
              <m:lim>
                <m:r>
                  <m:rPr>
                    <m:sty m:val="p"/>
                  </m:rPr>
                  <m:t>˙</m:t>
                </m:r>
              </m:lim>
            </m:limUpp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 и </w:t>
      </w:r>
      <m:oMath>
        <m:box>
          <m:e>
            <m:limUpp>
              <m:e>
                <m:box>
                  <m:e>
                    <m:r>
                      <m:rPr>
                        <m:sty m:val="i"/>
                      </m:rPr>
                      <m:t>q</m:t>
                    </m:r>
                  </m:e>
                </m:box>
              </m:e>
              <m:lim>
                <m:r>
                  <m:rPr>
                    <m:sty m:val="p"/>
                  </m:rPr>
                  <m:t>˙</m:t>
                </m:r>
              </m:lim>
            </m:limUpp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 не измеряются напрямую — берутся конечными разностями за </w:t>
      </w:r>
      <m:oMath>
        <m:box>
          <m:e>
            <m:r>
              <m:rPr>
                <m:sty m:val="i"/>
              </m:rPr>
              <m:t>Δ</m:t>
            </m:r>
            <m:sSub>
              <m:e>
                <m:r>
                  <m:rPr>
                    <m:sty m:val="i"/>
                  </m:rPr>
                  <m:t>t</m:t>
                </m:r>
              </m:e>
              <m:sub>
                <m:box>
                  <m:e>
                    <m:r>
                      <m:rPr>
                        <m:sty m:val="p"/>
                      </m:rPr>
                      <m:t>2</m:t>
                    </m:r>
                  </m:e>
                </m:box>
              </m:sub>
            </m:sSub>
            <m:r>
              <m:rPr>
                <m:sty m:val="p"/>
              </m:rPr>
              <m:t>=</m:t>
            </m:r>
            <m:r>
              <m:rPr>
                <m:sty m:val="p"/>
              </m:rPr>
              <m:t>0</m:t>
            </m:r>
            <m:box>
              <m:e>
                <m:r>
                  <m:rPr>
                    <m:sty m:val="p"/>
                  </m:rPr>
                  <m:t>,</m:t>
                </m:r>
              </m:e>
            </m:box>
            <m:r>
              <m:rPr>
                <m:sty m:val="p"/>
              </m:rPr>
              <m:t>02</m:t>
            </m:r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 с:</w:t>
      </w:r>
    </w:p>
    <w:p>
      <w:pPr>
        <w:spacing w:after="200" w:before="0" w:line="360" w:lineRule="auto"/>
        <w:ind w:firstLine="0"/>
        <w:jc w:val="center"/>
      </w:pPr>
      <m:oMathPara>
        <m:oMath>
          <m:box>
            <m:e>
              <m:sSub>
                <m:e>
                  <m:limUpp>
                    <m:e>
                      <m:box>
                        <m:e>
                          <m:r>
                            <m:rPr>
                              <m:sty m:val="i"/>
                            </m:rPr>
                            <m:t>α</m:t>
                          </m:r>
                        </m:e>
                      </m:box>
                    </m:e>
                    <m:lim>
                      <m:r>
                        <m:rPr>
                          <m:sty m:val="p"/>
                        </m:rPr>
                        <m:t>˙</m:t>
                      </m:r>
                    </m:lim>
                  </m:limUpp>
                </m:e>
                <m:sub>
                  <m:box>
                    <m:e>
                      <m:r>
                        <m:rPr>
                          <m:sty m:val="i"/>
                        </m:rPr>
                        <m:t>f</m:t>
                      </m:r>
                      <m:r>
                        <m:rPr>
                          <m:sty m:val="i"/>
                        </m:rPr>
                        <m:t>d</m:t>
                      </m:r>
                    </m:e>
                  </m:box>
                </m:sub>
              </m:sSub>
              <m:r>
                <m:rPr>
                  <m:sty m:val="p"/>
                </m:rPr>
                <m:t>=</m:t>
              </m:r>
              <m:f>
                <m:num>
                  <m:box>
                    <m:e>
                      <m:r>
                        <m:rPr>
                          <m:sty m:val="i"/>
                        </m:rPr>
                        <m:t>δ</m:t>
                      </m:r>
                      <m:sSub>
                        <m:e>
                          <m:r>
                            <m:rPr>
                              <m:sty m:val="i"/>
                            </m:rPr>
                            <m:t>α</m:t>
                          </m:r>
                        </m:e>
                        <m:sub>
                          <m:box>
                            <m:e>
                              <m:r>
                                <m:rPr>
                                  <m:sty m:val="i"/>
                                </m:rPr>
                                <m:t>k</m:t>
                              </m:r>
                            </m:e>
                          </m:box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i"/>
                        </m:rPr>
                        <m:t>δ</m:t>
                      </m:r>
                      <m:sSub>
                        <m:e>
                          <m:r>
                            <m:rPr>
                              <m:sty m:val="i"/>
                            </m:rPr>
                            <m:t>α</m:t>
                          </m:r>
                        </m:e>
                        <m:sub>
                          <m:box>
                            <m:e>
                              <m:r>
                                <m:rPr>
                                  <m:sty m:val="i"/>
                                </m:rPr>
                                <m:t>k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rPr>
                                  <m:sty m:val="p"/>
                                </m:rPr>
                                <m:t>1</m:t>
                              </m:r>
                            </m:e>
                          </m:box>
                        </m:sub>
                      </m:sSub>
                    </m:e>
                  </m:box>
                </m:num>
                <m:den>
                  <m:box>
                    <m:e>
                      <m:r>
                        <m:rPr>
                          <m:sty m:val="i"/>
                        </m:rPr>
                        <m:t>Δ</m:t>
                      </m:r>
                      <m:sSub>
                        <m:e>
                          <m:r>
                            <m:rPr>
                              <m:sty m:val="i"/>
                            </m:rPr>
                            <m:t>t</m:t>
                          </m:r>
                        </m:e>
                        <m:sub>
                          <m:box>
                            <m:e>
                              <m:r>
                                <m:rPr>
                                  <m:sty m:val="p"/>
                                </m:rPr>
                                <m:t>2</m:t>
                              </m:r>
                            </m:e>
                          </m:box>
                        </m:sub>
                      </m:sSub>
                    </m:e>
                  </m:box>
                </m:den>
              </m:f>
              <m:r>
                <m:rPr>
                  <m:sty m:val="p"/>
                </m:rPr>
                <m:t>,</m:t>
              </m:r>
              <m:r>
                <m:rPr>
                  <m:nor/>
                </m:rPr>
                <m:t> </m:t>
              </m:r>
              <m:r>
                <m:rPr>
                  <m:nor/>
                </m:rPr>
                <m:t> </m:t>
              </m:r>
              <m:r>
                <m:rPr>
                  <m:nor/>
                </m:rPr>
                <m:t> </m:t>
              </m:r>
              <m:sSub>
                <m:e>
                  <m:limUpp>
                    <m:e>
                      <m:box>
                        <m:e>
                          <m:r>
                            <m:rPr>
                              <m:sty m:val="i"/>
                            </m:rPr>
                            <m:t>q</m:t>
                          </m:r>
                        </m:e>
                      </m:box>
                    </m:e>
                    <m:lim>
                      <m:r>
                        <m:rPr>
                          <m:sty m:val="p"/>
                        </m:rPr>
                        <m:t>˙</m:t>
                      </m:r>
                    </m:lim>
                  </m:limUpp>
                </m:e>
                <m:sub>
                  <m:box>
                    <m:e>
                      <m:r>
                        <m:rPr>
                          <m:sty m:val="i"/>
                        </m:rPr>
                        <m:t>f</m:t>
                      </m:r>
                      <m:r>
                        <m:rPr>
                          <m:sty m:val="i"/>
                        </m:rPr>
                        <m:t>d</m:t>
                      </m:r>
                    </m:e>
                  </m:box>
                </m:sub>
              </m:sSub>
              <m:r>
                <m:rPr>
                  <m:sty m:val="p"/>
                </m:rPr>
                <m:t>=</m:t>
              </m:r>
              <m:f>
                <m:num>
                  <m:box>
                    <m:e>
                      <m:sSub>
                        <m:e>
                          <m:r>
                            <m:rPr>
                              <m:sty m:val="i"/>
                            </m:rPr>
                            <m:t>q</m:t>
                          </m:r>
                        </m:e>
                        <m:sub>
                          <m:box>
                            <m:e>
                              <m:r>
                                <m:rPr>
                                  <m:sty m:val="i"/>
                                </m:rPr>
                                <m:t>k</m:t>
                              </m:r>
                            </m:e>
                          </m:box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i"/>
                            </m:rPr>
                            <m:t>q</m:t>
                          </m:r>
                        </m:e>
                        <m:sub>
                          <m:box>
                            <m:e>
                              <m:r>
                                <m:rPr>
                                  <m:sty m:val="i"/>
                                </m:rPr>
                                <m:t>k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rPr>
                                  <m:sty m:val="p"/>
                                </m:rPr>
                                <m:t>1</m:t>
                              </m:r>
                            </m:e>
                          </m:box>
                        </m:sub>
                      </m:sSub>
                    </m:e>
                  </m:box>
                </m:num>
                <m:den>
                  <m:box>
                    <m:e>
                      <m:r>
                        <m:rPr>
                          <m:sty m:val="i"/>
                        </m:rPr>
                        <m:t>Δ</m:t>
                      </m:r>
                      <m:sSub>
                        <m:e>
                          <m:r>
                            <m:rPr>
                              <m:sty m:val="i"/>
                            </m:rPr>
                            <m:t>t</m:t>
                          </m:r>
                        </m:e>
                        <m:sub>
                          <m:box>
                            <m:e>
                              <m:r>
                                <m:rPr>
                                  <m:sty m:val="p"/>
                                </m:rPr>
                                <m:t>2</m:t>
                              </m:r>
                            </m:e>
                          </m:box>
                        </m:sub>
                      </m:sSub>
                    </m:e>
                  </m:box>
                </m:den>
              </m:f>
            </m:e>
          </m:box>
        </m:oMath>
      </m:oMathPara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Измерение </w:t>
      </w:r>
      <m:oMath>
        <m:box>
          <m:e>
            <m:r>
              <m:rPr>
                <m:sty m:val="i"/>
              </m:rPr>
              <m:t>Z</m:t>
            </m:r>
            <m:r>
              <m:rPr>
                <m:sty m:val="p"/>
              </m:rPr>
              <m:t>=</m:t>
            </m:r>
            <m:sSup>
              <m:e>
                <m:box>
                  <m:e>
                    <m:d>
                      <m:dPr>
                        <m:begChr m:val="["/>
                        <m:endChr m:val="]"/>
                      </m:dPr>
                      <m:e>
                        <m:box>
                          <m:e>
                            <m:sSub>
                              <m:e>
                                <m:limUpp>
                                  <m:e>
                                    <m:box>
                                      <m:e>
                                        <m:r>
                                          <m:rPr>
                                            <m:sty m:val="i"/>
                                          </m:rPr>
                                          <m:t>α</m:t>
                                        </m:r>
                                      </m:e>
                                    </m:box>
                                  </m:e>
                                  <m:lim>
                                    <m:r>
                                      <m:rPr>
                                        <m:sty m:val="p"/>
                                      </m:rPr>
                                      <m:t>˙</m:t>
                                    </m:r>
                                  </m:lim>
                                </m:limUpp>
                              </m:e>
                              <m:sub>
                                <m:box>
                                  <m:e>
                                    <m:r>
                                      <m:rPr>
                                        <m:sty m:val="i"/>
                                      </m:rPr>
                                      <m:t>f</m:t>
                                    </m:r>
                                    <m:r>
                                      <m:rPr>
                                        <m:sty m:val="i"/>
                                      </m:rPr>
                                      <m:t>d</m:t>
                                    </m:r>
                                  </m:e>
                                </m:box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nor/>
                              </m:rPr>
                              <m:t> </m:t>
                            </m:r>
                            <m:sSub>
                              <m:e>
                                <m:limUpp>
                                  <m:e>
                                    <m:box>
                                      <m:e>
                                        <m:r>
                                          <m:rPr>
                                            <m:sty m:val="i"/>
                                          </m:rPr>
                                          <m:t>q</m:t>
                                        </m:r>
                                      </m:e>
                                    </m:box>
                                  </m:e>
                                  <m:lim>
                                    <m:r>
                                      <m:rPr>
                                        <m:sty m:val="p"/>
                                      </m:rPr>
                                      <m:t>˙</m:t>
                                    </m:r>
                                  </m:lim>
                                </m:limUpp>
                              </m:e>
                              <m:sub>
                                <m:box>
                                  <m:e>
                                    <m:r>
                                      <m:rPr>
                                        <m:sty m:val="i"/>
                                      </m:rPr>
                                      <m:t>f</m:t>
                                    </m:r>
                                    <m:r>
                                      <m:rPr>
                                        <m:sty m:val="i"/>
                                      </m:rPr>
                                      <m:t>d</m:t>
                                    </m:r>
                                  </m:e>
                                </m:box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nor/>
                              </m:rPr>
                              <m:t> </m:t>
                            </m:r>
                            <m:sSub>
                              <m:e>
                                <m:r>
                                  <m:rPr>
                                    <m:sty m:val="i"/>
                                  </m:rPr>
                                  <m:t>a</m:t>
                                </m:r>
                              </m:e>
                              <m:sub>
                                <m:box>
                                  <m:e>
                                    <m:r>
                                      <m:rPr>
                                        <m:sty m:val="i"/>
                                      </m:rPr>
                                      <m:t>z</m:t>
                                    </m:r>
                                  </m:e>
                                </m:box>
                              </m:sub>
                            </m:sSub>
                          </m:e>
                        </m:box>
                      </m:e>
                    </m:d>
                  </m:e>
                </m:box>
              </m:e>
              <m:sup>
                <m:box>
                  <m:e>
                    <m:r>
                      <m:rPr>
                        <m:sty m:val="i"/>
                      </m:rPr>
                      <m:t>T</m:t>
                    </m:r>
                  </m:e>
                </m:box>
              </m:sup>
            </m:sSup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. Матрица наблюдения </w:t>
      </w:r>
      <m:oMath>
        <m:box>
          <m:e>
            <m:r>
              <m:rPr>
                <m:sty m:val="i"/>
              </m:rPr>
              <m:t>H</m:t>
            </m:r>
            <m:r>
              <m:rPr>
                <m:sty m:val="p"/>
              </m:rPr>
              <m:t>∈</m:t>
            </m:r>
            <m:sSup>
              <m:e>
                <m:r>
                  <m:rPr>
                    <m:sty m:val="i"/>
                  </m:rPr>
                  <m:t>ℝ</m:t>
                </m:r>
              </m:e>
              <m:sup>
                <m:box>
                  <m:e>
                    <m:r>
                      <m:rPr>
                        <m:sty m:val="p"/>
                      </m:rPr>
                      <m:t>3</m:t>
                    </m:r>
                    <m:r>
                      <m:rPr>
                        <m:sty m:val="p"/>
                      </m:rPr>
                      <m:t>×</m:t>
                    </m:r>
                    <m:r>
                      <m:rPr>
                        <m:sty m:val="p"/>
                      </m:rPr>
                      <m:t>10</m:t>
                    </m:r>
                  </m:e>
                </m:box>
              </m:sup>
            </m:sSup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>:</w:t>
      </w:r>
    </w:p>
    <w:p>
      <w:pPr>
        <w:spacing w:after="200" w:before="0" w:line="360" w:lineRule="auto"/>
        <w:ind w:firstLine="0"/>
        <w:jc w:val="center"/>
      </w:pPr>
      <m:oMathPara>
        <m:oMath>
          <m:box>
            <m:e>
              <m:r>
                <m:rPr>
                  <m:sty m:val="i"/>
                </m:rPr>
                <m:t>H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</m:dPr>
                <m:e>
                  <m:box>
                    <m:e>
                      <m:m>
                        <m:mr>
                          <m:e>
                            <m:box>
                              <m:e>
                                <m:sSup>
                                  <m:e>
                                    <m:r>
                                      <m:rPr>
                                        <m:sty m:val="i"/>
                                      </m:rPr>
                                      <m:t>ϕ</m:t>
                                    </m:r>
                                  </m:e>
                                  <m:sup>
                                    <m:box>
                                      <m:e>
                                        <m:r>
                                          <m:rPr>
                                            <m:sty m:val="i"/>
                                          </m:rPr>
                                          <m:t>T</m:t>
                                        </m:r>
                                      </m:e>
                                    </m:box>
                                  </m:sup>
                                </m:sSup>
                              </m:e>
                            </m:box>
                          </m:e>
                          <m:e>
                            <m:box>
                              <m:e>
                                <m:sSub>
                                  <m:e>
                                    <m:r>
                                      <m:rPr>
                                        <m:sty m:val="p"/>
                                      </m:rPr>
                                      <m:t>0</m:t>
                                    </m:r>
                                  </m:e>
                                  <m:sub>
                                    <m:box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m:t>1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×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5</m:t>
                                        </m:r>
                                      </m:e>
                                    </m:box>
                                  </m:sub>
                                </m:sSub>
                              </m:e>
                            </m:box>
                          </m:e>
                        </m:mr>
                        <m:mr>
                          <m:e>
                            <m:box>
                              <m:e>
                                <m:sSub>
                                  <m:e>
                                    <m:r>
                                      <m:rPr>
                                        <m:sty m:val="p"/>
                                      </m:rPr>
                                      <m:t>0</m:t>
                                    </m:r>
                                  </m:e>
                                  <m:sub>
                                    <m:box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m:t>1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×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5</m:t>
                                        </m:r>
                                      </m:e>
                                    </m:box>
                                  </m:sub>
                                </m:sSub>
                              </m:e>
                            </m:box>
                          </m:e>
                          <m:e>
                            <m:box>
                              <m:e>
                                <m:sSup>
                                  <m:e>
                                    <m:r>
                                      <m:rPr>
                                        <m:sty m:val="i"/>
                                      </m:rPr>
                                      <m:t>ϕ</m:t>
                                    </m:r>
                                  </m:e>
                                  <m:sup>
                                    <m:box>
                                      <m:e>
                                        <m:r>
                                          <m:rPr>
                                            <m:sty m:val="i"/>
                                          </m:rPr>
                                          <m:t>T</m:t>
                                        </m:r>
                                      </m:e>
                                    </m:box>
                                  </m:sup>
                                </m:sSup>
                              </m:e>
                            </m:box>
                          </m:e>
                        </m:mr>
                        <m:mr>
                          <m:e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box>
                                  <m:e>
                                    <m:f>
                                      <m:num>
                                        <m:box>
                                          <m:e>
                                            <m:r>
                                              <m:rPr>
                                                <m:sty m:val="i"/>
                                              </m:rPr>
                                              <m:t>V</m:t>
                                            </m:r>
                                          </m:e>
                                        </m:box>
                                      </m:num>
                                      <m:den>
                                        <m:box>
                                          <m:e>
                                            <m:r>
                                              <m:rPr>
                                                <m:sty m:val="i"/>
                                              </m:rPr>
                                              <m:t>g</m:t>
                                            </m:r>
                                          </m:e>
                                        </m:box>
                                      </m:den>
                                    </m:f>
                                  </m:e>
                                </m:box>
                                <m:sSup>
                                  <m:e>
                                    <m:r>
                                      <m:rPr>
                                        <m:sty m:val="i"/>
                                      </m:rPr>
                                      <m:t>ϕ</m:t>
                                    </m:r>
                                  </m:e>
                                  <m:sup>
                                    <m:box>
                                      <m:e>
                                        <m:r>
                                          <m:rPr>
                                            <m:sty m:val="i"/>
                                          </m:rPr>
                                          <m:t>T</m:t>
                                        </m:r>
                                      </m:e>
                                    </m:box>
                                  </m:sup>
                                </m:sSup>
                              </m:e>
                            </m:box>
                          </m:e>
                          <m:e>
                            <m:box>
                              <m:e>
                                <m:sSub>
                                  <m:e>
                                    <m:r>
                                      <m:rPr>
                                        <m:sty m:val="p"/>
                                      </m:rPr>
                                      <m:t>0</m:t>
                                    </m:r>
                                  </m:e>
                                  <m:sub>
                                    <m:box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m:t>1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×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5</m:t>
                                        </m:r>
                                      </m:e>
                                    </m:box>
                                  </m:sub>
                                </m:sSub>
                              </m:e>
                            </m:box>
                          </m:e>
                        </m:mr>
                      </m:m>
                    </m:e>
                  </m:box>
                </m:e>
              </m:d>
            </m:e>
          </m:box>
        </m:oMath>
      </m:oMathPara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Первая строка — уравнение </w:t>
      </w:r>
      <m:oMath>
        <m:box>
          <m:e>
            <m:limUpp>
              <m:e>
                <m:box>
                  <m:e>
                    <m:r>
                      <m:rPr>
                        <m:sty m:val="i"/>
                      </m:rPr>
                      <m:t>α</m:t>
                    </m:r>
                  </m:e>
                </m:box>
              </m:e>
              <m:lim>
                <m:r>
                  <m:rPr>
                    <m:sty m:val="p"/>
                  </m:rPr>
                  <m:t>˙</m:t>
                </m:r>
              </m:lim>
            </m:limUpp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 (коэффициенты </w:t>
      </w:r>
      <m:oMath>
        <m:box>
          <m:e>
            <m:r>
              <m:rPr>
                <m:sty m:val="i"/>
              </m:rPr>
              <m:t>L</m:t>
            </m:r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), вторая — </w:t>
      </w:r>
      <m:oMath>
        <m:box>
          <m:e>
            <m:limUpp>
              <m:e>
                <m:box>
                  <m:e>
                    <m:r>
                      <m:rPr>
                        <m:sty m:val="i"/>
                      </m:rPr>
                      <m:t>q</m:t>
                    </m:r>
                  </m:e>
                </m:box>
              </m:e>
              <m:lim>
                <m:r>
                  <m:rPr>
                    <m:sty m:val="p"/>
                  </m:rPr>
                  <m:t>˙</m:t>
                </m:r>
              </m:lim>
            </m:limUpp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 (коэффициенты </w:t>
      </w:r>
      <m:oMath>
        <m:box>
          <m:e>
            <m:r>
              <m:rPr>
                <m:sty m:val="i"/>
              </m:rPr>
              <m:t>M</m:t>
            </m:r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), третья — </w:t>
      </w:r>
      <m:oMath>
        <m:box>
          <m:e>
            <m:sSub>
              <m:e>
                <m:r>
                  <m:rPr>
                    <m:sty m:val="i"/>
                  </m:rPr>
                  <m:t>a</m:t>
                </m:r>
              </m:e>
              <m:sub>
                <m:box>
                  <m:e>
                    <m:r>
                      <m:rPr>
                        <m:sty m:val="i"/>
                      </m:rPr>
                      <m:t>z</m:t>
                    </m:r>
                  </m:e>
                </m:box>
              </m:sub>
            </m:sSub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 только через </w:t>
      </w:r>
      <m:oMath>
        <m:box>
          <m:e>
            <m:r>
              <m:rPr>
                <m:sty m:val="i"/>
              </m:rPr>
              <m:t>L</m:t>
            </m:r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>. Прогноз измерения:</w:t>
      </w:r>
    </w:p>
    <w:p>
      <w:pPr>
        <w:spacing w:after="200" w:before="0" w:line="360" w:lineRule="auto"/>
        <w:ind w:firstLine="0"/>
        <w:jc w:val="center"/>
      </w:pPr>
      <m:oMathPara>
        <m:oMath>
          <m:box>
            <m:e>
              <m:limUpp>
                <m:e>
                  <m:box>
                    <m:e>
                      <m:r>
                        <m:rPr>
                          <m:sty m:val="i"/>
                        </m:rPr>
                        <m:t>Z</m:t>
                      </m:r>
                    </m:e>
                  </m:box>
                </m:e>
                <m:lim>
                  <m:r>
                    <m:rPr>
                      <m:sty m:val="p"/>
                    </m:rPr>
                    <m:t>^</m:t>
                  </m:r>
                </m:lim>
              </m:limUpp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</m:dPr>
                <m:e>
                  <m:box>
                    <m:e>
                      <m:m>
                        <m:mr>
                          <m:e>
                            <m:box>
                              <m:e>
                                <m:sSup>
                                  <m:e>
                                    <m:r>
                                      <m:rPr>
                                        <m:sty m:val="i"/>
                                      </m:rPr>
                                      <m:t>L</m:t>
                                    </m:r>
                                  </m:e>
                                  <m:sup>
                                    <m:box>
                                      <m:e>
                                        <m:r>
                                          <m:rPr>
                                            <m:sty m:val="i"/>
                                          </m:rPr>
                                          <m:t>T</m:t>
                                        </m:r>
                                      </m:e>
                                    </m:box>
                                  </m:sup>
                                </m:sSup>
                                <m:r>
                                  <m:rPr>
                                    <m:sty m:val="i"/>
                                  </m:rPr>
                                  <m:t>ϕ</m:t>
                                </m:r>
                              </m:e>
                            </m:box>
                          </m:e>
                        </m:mr>
                        <m:mr>
                          <m:e>
                            <m:box>
                              <m:e>
                                <m:sSup>
                                  <m:e>
                                    <m:r>
                                      <m:rPr>
                                        <m:sty m:val="i"/>
                                      </m:rPr>
                                      <m:t>M</m:t>
                                    </m:r>
                                  </m:e>
                                  <m:sup>
                                    <m:box>
                                      <m:e>
                                        <m:r>
                                          <m:rPr>
                                            <m:sty m:val="i"/>
                                          </m:rPr>
                                          <m:t>T</m:t>
                                        </m:r>
                                      </m:e>
                                    </m:box>
                                  </m:sup>
                                </m:sSup>
                                <m:r>
                                  <m:rPr>
                                    <m:sty m:val="i"/>
                                  </m:rPr>
                                  <m:t>ϕ</m:t>
                                </m:r>
                              </m:e>
                            </m:box>
                          </m:e>
                        </m:mr>
                        <m:mr>
                          <m:e>
                            <m:box>
                              <m:e>
                                <m:sSub>
                                  <m:e>
                                    <m:r>
                                      <m:rPr>
                                        <m:sty m:val="i"/>
                                      </m:rPr>
                                      <m:t>a</m:t>
                                    </m:r>
                                  </m:e>
                                  <m:sub>
                                    <m:box>
                                      <m:e>
                                        <m:r>
                                          <m:rPr>
                                            <m:sty m:val="i"/>
                                          </m:rPr>
                                          <m:t>z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0</m:t>
                                        </m:r>
                                      </m:e>
                                    </m:box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box>
                                  <m:e>
                                    <m:f>
                                      <m:num>
                                        <m:box>
                                          <m:e>
                                            <m:r>
                                              <m:rPr>
                                                <m:sty m:val="i"/>
                                              </m:rPr>
                                              <m:t>V</m:t>
                                            </m:r>
                                          </m:e>
                                        </m:box>
                                      </m:num>
                                      <m:den>
                                        <m:box>
                                          <m:e>
                                            <m:r>
                                              <m:rPr>
                                                <m:sty m:val="i"/>
                                              </m:rPr>
                                              <m:t>g</m:t>
                                            </m:r>
                                          </m:e>
                                        </m:box>
                                      </m:den>
                                    </m:f>
                                  </m:e>
                                </m:box>
                                <m:box>
                                  <m:e>
                                    <m:d>
                                      <m:dPr>
                                        <m:begChr m:val="["/>
                                        <m:endChr m:val="]"/>
                                      </m:dPr>
                                      <m:e>
                                        <m:box>
                                          <m:e>
                                            <m:sSub>
                                              <m:e>
                                                <m:r>
                                                  <m:rPr>
                                                    <m:sty m:val="i"/>
                                                  </m:rPr>
                                                  <m:t>L</m:t>
                                                </m:r>
                                              </m:e>
                                              <m:sub>
                                                <m:box>
                                                  <m:e>
                                                    <m:r>
                                                      <m:rPr>
                                                        <m:sty m:val="i"/>
                                                      </m:rPr>
                                                      <m:t>α</m:t>
                                                    </m:r>
                                                  </m:e>
                                                </m:box>
                                              </m:sub>
                                            </m:sSub>
                                            <m:r>
                                              <m:rPr>
                                                <m:sty m:val="i"/>
                                              </m:rPr>
                                              <m:t>δ</m:t>
                                            </m:r>
                                            <m:r>
                                              <m:rPr>
                                                <m:sty m:val="i"/>
                                              </m:rPr>
                                              <m:t>α</m:t>
                                            </m:r>
                                            <m:r>
                                              <m:rPr>
                                                <m:sty m:val="p"/>
                                              </m:rPr>
                                              <m:t>+</m:t>
                                            </m:r>
                                            <m:box>
                                              <m:e>
                                                <m:d>
                                                  <m:dPr>
                                                    <m:begChr m:val="("/>
                                                    <m:endChr m:val=")"/>
                                                  </m:dPr>
                                                  <m:e>
                                                    <m:box>
                                                      <m:e>
                                                        <m:sSub>
                                                          <m:e>
                                                            <m:r>
                                                              <m:rPr>
                                                                <m:sty m:val="i"/>
                                                              </m:rPr>
                                                              <m:t>L</m:t>
                                                            </m:r>
                                                          </m:e>
                                                          <m:sub>
                                                            <m:box>
                                                              <m:e>
                                                                <m:r>
                                                                  <m:rPr>
                                                                    <m:sty m:val="i"/>
                                                                  </m:rPr>
                                                                  <m:t>q</m:t>
                                                                </m:r>
                                                              </m:e>
                                                            </m:box>
                                                          </m:sub>
                                                        </m:sSub>
                                                        <m:r>
                                                          <m:rPr>
                                                            <m:sty m:val="p"/>
                                                          </m:rPr>
                                                          <m:t>−</m:t>
                                                        </m:r>
                                                        <m:r>
                                                          <m:rPr>
                                                            <m:sty m:val="p"/>
                                                          </m:rPr>
                                                          <m:t>1</m:t>
                                                        </m:r>
                                                      </m:e>
                                                    </m:box>
                                                  </m:e>
                                                </m:d>
                                              </m:e>
                                            </m:box>
                                            <m:r>
                                              <m:rPr>
                                                <m:sty m:val="i"/>
                                              </m:rPr>
                                              <m:t>q</m:t>
                                            </m:r>
                                            <m:r>
                                              <m:rPr>
                                                <m:sty m:val="p"/>
                                              </m:rPr>
                                              <m:t>+</m:t>
                                            </m:r>
                                            <m:sSub>
                                              <m:e>
                                                <m:r>
                                                  <m:rPr>
                                                    <m:sty m:val="i"/>
                                                  </m:rPr>
                                                  <m:t>L</m:t>
                                                </m:r>
                                              </m:e>
                                              <m:sub>
                                                <m:box>
                                                  <m:e>
                                                    <m:r>
                                                      <m:rPr>
                                                        <m:sty m:val="i"/>
                                                      </m:rPr>
                                                      <m:t>δ</m:t>
                                                    </m:r>
                                                    <m:r>
                                                      <m:rPr>
                                                        <m:sty m:val="i"/>
                                                      </m:rPr>
                                                      <m:t>e</m:t>
                                                    </m:r>
                                                  </m:e>
                                                </m:box>
                                              </m:sub>
                                            </m:sSub>
                                            <m:r>
                                              <m:rPr>
                                                <m:sty m:val="i"/>
                                              </m:rPr>
                                              <m:t>δ</m:t>
                                            </m:r>
                                            <m:sSub>
                                              <m:e>
                                                <m:r>
                                                  <m:rPr>
                                                    <m:sty m:val="i"/>
                                                  </m:rPr>
                                                  <m:t>δ</m:t>
                                                </m:r>
                                              </m:e>
                                              <m:sub>
                                                <m:box>
                                                  <m:e>
                                                    <m:r>
                                                      <m:rPr>
                                                        <m:sty m:val="i"/>
                                                      </m:rPr>
                                                      <m:t>e</m:t>
                                                    </m:r>
                                                  </m:e>
                                                </m:box>
                                              </m:sub>
                                            </m:sSub>
                                            <m:r>
                                              <m:rPr>
                                                <m:sty m:val="p"/>
                                              </m:rPr>
                                              <m:t>+</m:t>
                                            </m:r>
                                            <m:sSub>
                                              <m:e>
                                                <m:r>
                                                  <m:rPr>
                                                    <m:sty m:val="i"/>
                                                  </m:rPr>
                                                  <m:t>L</m:t>
                                                </m:r>
                                              </m:e>
                                              <m:sub>
                                                <m:box>
                                                  <m:e>
                                                    <m:r>
                                                      <m:rPr>
                                                        <m:sty m:val="i"/>
                                                      </m:rPr>
                                                      <m:t>V</m:t>
                                                    </m:r>
                                                  </m:e>
                                                </m:box>
                                              </m:sub>
                                            </m:sSub>
                                            <m:r>
                                              <m:rPr>
                                                <m:sty m:val="i"/>
                                              </m:rPr>
                                              <m:t>δ</m:t>
                                            </m:r>
                                            <m:r>
                                              <m:rPr>
                                                <m:sty m:val="i"/>
                                              </m:rPr>
                                              <m:t>V</m:t>
                                            </m:r>
                                            <m:r>
                                              <m:rPr>
                                                <m:sty m:val="p"/>
                                              </m:rPr>
                                              <m:t>+</m:t>
                                            </m:r>
                                            <m:sSub>
                                              <m:e>
                                                <m:r>
                                                  <m:rPr>
                                                    <m:sty m:val="i"/>
                                                  </m:rPr>
                                                  <m:t>L</m:t>
                                                </m:r>
                                              </m:e>
                                              <m:sub>
                                                <m:box>
                                                  <m:e>
                                                    <m:r>
                                                      <m:rPr>
                                                        <m:sty m:val="i"/>
                                                      </m:rPr>
                                                      <m:t>θ</m:t>
                                                    </m:r>
                                                  </m:e>
                                                </m:box>
                                              </m:sub>
                                            </m:sSub>
                                            <m:r>
                                              <m:rPr>
                                                <m:sty m:val="i"/>
                                              </m:rPr>
                                              <m:t>δ</m:t>
                                            </m:r>
                                            <m:r>
                                              <m:rPr>
                                                <m:sty m:val="i"/>
                                              </m:rPr>
                                              <m:t>θ</m:t>
                                            </m:r>
                                          </m:e>
                                        </m:box>
                                      </m:e>
                                    </m:d>
                                  </m:e>
                                </m:box>
                              </m:e>
                            </m:box>
                          </m:e>
                        </m:mr>
                      </m:m>
                    </m:e>
                  </m:box>
                </m:e>
              </m:d>
              <m:r>
                <m:rPr>
                  <m:sty m:val="p"/>
                </m:rPr>
                <m:t>,</m:t>
              </m:r>
              <m:r>
                <m:rPr>
                  <m:nor/>
                </m:rPr>
                <m:t> </m:t>
              </m:r>
              <m:r>
                <m:rPr>
                  <m:nor/>
                </m:rPr>
                <m:t> </m:t>
              </m:r>
              <m:r>
                <m:rPr>
                  <m:nor/>
                </m:rPr>
                <m:t> </m:t>
              </m:r>
              <m:r>
                <m:rPr>
                  <m:sty m:val="i"/>
                </m:rPr>
                <m:t>δ</m:t>
              </m:r>
              <m:r>
                <m:rPr>
                  <m:sty m:val="p"/>
                </m:rPr>
                <m:t>=</m:t>
              </m:r>
              <m:r>
                <m:rPr>
                  <m:sty m:val="i"/>
                </m:rPr>
                <m:t>Z</m:t>
              </m:r>
              <m:r>
                <m:rPr>
                  <m:sty m:val="p"/>
                </m:rPr>
                <m:t>−</m:t>
              </m:r>
              <m:limUpp>
                <m:e>
                  <m:box>
                    <m:e>
                      <m:r>
                        <m:rPr>
                          <m:sty m:val="i"/>
                        </m:rPr>
                        <m:t>Z</m:t>
                      </m:r>
                    </m:e>
                  </m:box>
                </m:e>
                <m:lim>
                  <m:r>
                    <m:rPr>
                      <m:sty m:val="p"/>
                    </m:rPr>
                    <m:t>^</m:t>
                  </m:r>
                </m:lim>
              </m:limUpp>
            </m:e>
          </m:box>
        </m:oMath>
      </m:oMathPara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Единица в третьей строке прогноза — известное слагаемое, в </w:t>
      </w:r>
      <m:oMath>
        <m:box>
          <m:e>
            <m:r>
              <m:rPr>
                <m:sty m:val="i"/>
              </m:rPr>
              <m:t>H</m:t>
            </m:r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 она не входит, поэтому производная по </w:t>
      </w:r>
      <m:oMath>
        <m:box>
          <m:e>
            <m:sSub>
              <m:e>
                <m:r>
                  <m:rPr>
                    <m:sty m:val="i"/>
                  </m:rPr>
                  <m:t>L</m:t>
                </m:r>
              </m:e>
              <m:sub>
                <m:box>
                  <m:e>
                    <m:r>
                      <m:rPr>
                        <m:sty m:val="i"/>
                      </m:rPr>
                      <m:t>q</m:t>
                    </m:r>
                  </m:e>
                </m:box>
              </m:sub>
            </m:sSub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 равна </w:t>
      </w:r>
      <m:oMath>
        <m:box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V</m:t>
            </m:r>
            <m:r>
              <m:rPr>
                <m:sty m:val="p"/>
              </m:rPr>
              <m:t>/</m:t>
            </m:r>
            <m:r>
              <m:rPr>
                <m:sty m:val="i"/>
              </m:rPr>
              <m:t>g</m:t>
            </m:r>
            <m:r>
              <m:rPr>
                <m:sty m:val="p"/>
              </m:rPr>
              <m:t>)</m:t>
            </m:r>
            <m:r>
              <m:t/>
            </m:r>
            <m:r>
              <m:rPr>
                <m:sty m:val="i"/>
              </m:rPr>
              <m:t>q</m:t>
            </m:r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>.</w:t>
      </w:r>
    </w:p>
    <w:p>
      <w:pPr>
        <w:spacing w:after="200" w:before="0" w:line="360" w:lineRule="auto"/>
        <w:ind w:firstLine="0"/>
        <w:jc w:val="center"/>
      </w:pPr>
      <m:oMathPara>
        <m:oMath>
          <m:box>
            <m:e>
              <m:r>
                <m:rPr>
                  <m:sty m:val="i"/>
                </m:rPr>
                <m:t>R</m:t>
              </m:r>
              <m:r>
                <m:rPr>
                  <m:sty m:val="p"/>
                </m:rPr>
                <m:t>=</m:t>
              </m:r>
              <m:box>
                <m:e>
                  <m:r>
                    <m:rPr>
                      <m:sty m:val="p"/>
                    </m:rPr>
                    <m:t>d</m:t>
                  </m:r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g</m:t>
                  </m:r>
                </m:e>
              </m:box>
              <m:box>
                <m:e>
                  <m:d>
                    <m:dPr>
                      <m:begChr m:val="("/>
                      <m:endChr m:val=")"/>
                    </m:dPr>
                    <m:e>
                      <m:box>
                        <m:e>
                          <m:r>
                            <m:rPr>
                              <m:sty m:val="p"/>
                            </m:rPr>
                            <m:t>0</m:t>
                          </m:r>
                          <m:box>
                            <m:e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</m:e>
                          </m:box>
                          <m:sSup>
                            <m:e>
                              <m:r>
                                <m:rPr>
                                  <m:sty m:val="p"/>
                                </m:rPr>
                                <m:t>025</m:t>
                              </m:r>
                            </m:e>
                            <m:sup>
                              <m:box>
                                <m:e>
                                  <m:r>
                                    <m:rPr>
                                      <m:sty m:val="p"/>
                                    </m:rPr>
                                    <m:t>2</m:t>
                                  </m:r>
                                </m:e>
                              </m:box>
                            </m:sup>
                          </m:sSup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rPr>
                              <m:nor/>
                            </m:rPr>
                            <m:t> </m:t>
                          </m:r>
                          <m:r>
                            <m:rPr>
                              <m:sty m:val="p"/>
                            </m:rPr>
                            <m:t>0</m:t>
                          </m:r>
                          <m:box>
                            <m:e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</m:e>
                          </m:box>
                          <m:sSup>
                            <m:e>
                              <m:r>
                                <m:rPr>
                                  <m:sty m:val="p"/>
                                </m:rPr>
                                <m:t>002</m:t>
                              </m:r>
                            </m:e>
                            <m:sup>
                              <m:box>
                                <m:e>
                                  <m:r>
                                    <m:rPr>
                                      <m:sty m:val="p"/>
                                    </m:rPr>
                                    <m:t>2</m:t>
                                  </m:r>
                                </m:e>
                              </m:box>
                            </m:sup>
                          </m:sSup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rPr>
                              <m:nor/>
                            </m:rPr>
                            <m:t> </m:t>
                          </m:r>
                          <m:r>
                            <m:rPr>
                              <m:sty m:val="p"/>
                            </m:rPr>
                            <m:t>0</m:t>
                          </m:r>
                          <m:box>
                            <m:e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</m:e>
                          </m:box>
                          <m:sSup>
                            <m:e>
                              <m:r>
                                <m:rPr>
                                  <m:sty m:val="p"/>
                                </m:rPr>
                                <m:t>023</m:t>
                              </m:r>
                            </m:e>
                            <m:sup>
                              <m:box>
                                <m:e>
                                  <m:r>
                                    <m:rPr>
                                      <m:sty m:val="p"/>
                                    </m:rPr>
                                    <m:t>2</m:t>
                                  </m:r>
                                </m:e>
                              </m:box>
                            </m:sup>
                          </m:sSup>
                        </m:e>
                      </m:box>
                    </m:e>
                  </m:d>
                </m:e>
              </m:box>
            </m:e>
          </m:box>
        </m:oMath>
      </m:oMathPara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Начальная </w:t>
      </w:r>
      <m:oMath>
        <m:box>
          <m:e>
            <m:sSub>
              <m:e>
                <m:r>
                  <m:rPr>
                    <m:sty m:val="i"/>
                  </m:rPr>
                  <m:t>P</m:t>
                </m:r>
              </m:e>
              <m:sub>
                <m:box>
                  <m:e>
                    <m:r>
                      <m:rPr>
                        <m:sty m:val="p"/>
                      </m:rPr>
                      <m:t>0</m:t>
                    </m:r>
                  </m:e>
                </m:box>
              </m:sub>
            </m:sSub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 диагональная: </w:t>
      </w:r>
      <m:oMath>
        <m:box>
          <m:e>
            <m:r>
              <m:rPr>
                <m:sty m:val="p"/>
              </m:rPr>
              <m:t>3</m:t>
            </m:r>
            <m:r>
              <m:rPr>
                <m:sty m:val="i"/>
              </m:rPr>
              <m:t>σ</m:t>
            </m:r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 покрывает смещение 30 % </w:t>
      </w:r>
      <m:oMath>
        <m:box>
          <m:e>
            <m:box>
              <m:e>
                <m:d>
                  <m:dPr>
                    <m:begChr m:val="|"/>
                    <m:endChr m:val="|"/>
                  </m:dPr>
                  <m:e>
                    <m:box>
                      <m:e>
                        <m:sSub>
                          <m:e>
                            <m:r>
                              <m:rPr>
                                <m:sty m:val="i"/>
                              </m:rPr>
                              <m:t>θ</m:t>
                            </m:r>
                          </m:e>
                          <m:sub>
                            <m:box>
                              <m:e>
                                <m:box>
                                  <m:e>
                                    <m:r>
                                      <m:rPr>
                                        <m:sty m:val="p"/>
                                      </m:rPr>
                                      <m:t>t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m:t>r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m:t>i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m:t>m</m:t>
                                    </m:r>
                                  </m:e>
                                </m:box>
                              </m:e>
                            </m:box>
                          </m:sub>
                        </m:sSub>
                      </m:e>
                    </m:box>
                  </m:e>
                </m:d>
              </m:e>
            </m:box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 с абсолютным полом по каналам:</w:t>
      </w:r>
    </w:p>
    <w:p>
      <w:pPr>
        <w:spacing w:after="200" w:before="0" w:line="360" w:lineRule="auto"/>
        <w:ind w:firstLine="0"/>
        <w:jc w:val="center"/>
      </w:pPr>
      <m:oMathPara>
        <m:oMath>
          <m:box>
            <m:e>
              <m:sSub>
                <m:e>
                  <m:r>
                    <m:rPr>
                      <m:sty m:val="i"/>
                    </m:rPr>
                    <m:t>σ</m:t>
                  </m:r>
                </m:e>
                <m:sub>
                  <m:box>
                    <m:e>
                      <m:r>
                        <m:rPr>
                          <m:sty m:val="i"/>
                        </m:rPr>
                        <m:t>i</m:t>
                      </m:r>
                    </m:e>
                  </m:box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box>
                <m:e>
                  <m:d>
                    <m:dPr>
                      <m:begChr m:val="("/>
                      <m:endChr m:val=")"/>
                    </m:dPr>
                    <m:e>
                      <m:box>
                        <m:e>
                          <m:f>
                            <m:num>
                              <m:box>
                                <m:e>
                                  <m:r>
                                    <m:rPr>
                                      <m:sty m:val="p"/>
                                    </m:rPr>
                                    <m:t>0</m:t>
                                  </m:r>
                                  <m:box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m:t>,</m:t>
                                      </m:r>
                                    </m:e>
                                  </m:box>
                                  <m:r>
                                    <m:rPr>
                                      <m:sty m:val="p"/>
                                    </m:rPr>
                                    <m:t>3</m:t>
                                  </m:r>
                                  <m:box>
                                    <m:e>
                                      <m:d>
                                        <m:dPr>
                                          <m:begChr m:val="|"/>
                                          <m:endChr m:val="|"/>
                                        </m:dPr>
                                        <m:e>
                                          <m:box>
                                            <m:e>
                                              <m:sSub>
                                                <m:e>
                                                  <m:r>
                                                    <m:rPr>
                                                      <m:sty m:val="i"/>
                                                    </m:rPr>
                                                    <m:t>θ</m:t>
                                                  </m:r>
                                                </m:e>
                                                <m:sub>
                                                  <m:box>
                                                    <m:e>
                                                      <m:r>
                                                        <m:rPr>
                                                          <m:sty m:val="p"/>
                                                        </m:rPr>
                                                        <m:t>0</m:t>
                                                      </m:r>
                                                      <m:r>
                                                        <m:rPr>
                                                          <m:sty m:val="p"/>
                                                        </m:rPr>
                                                        <m:t>,</m:t>
                                                      </m:r>
                                                      <m:r>
                                                        <m:rPr>
                                                          <m:sty m:val="i"/>
                                                        </m:rPr>
                                                        <m:t>i</m:t>
                                                      </m:r>
                                                    </m:e>
                                                  </m:box>
                                                </m:sub>
                                              </m:sSub>
                                            </m:e>
                                          </m:box>
                                        </m:e>
                                      </m:d>
                                    </m:e>
                                  </m:box>
                                </m:e>
                              </m:box>
                            </m:num>
                            <m:den>
                              <m:box>
                                <m:e>
                                  <m:r>
                                    <m:rPr>
                                      <m:sty m:val="p"/>
                                    </m:rPr>
                                    <m:t>3</m:t>
                                  </m:r>
                                </m:e>
                              </m:box>
                            </m:den>
                          </m:f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rPr>
                              <m:nor/>
                            </m:rPr>
                            <m:t> </m:t>
                          </m:r>
                          <m:r>
                            <m:rPr>
                              <m:sty m:val="p"/>
                            </m:rPr>
                            <m:t>0</m:t>
                          </m:r>
                          <m:box>
                            <m:e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</m:e>
                          </m:box>
                          <m:r>
                            <m:rPr>
                              <m:sty m:val="p"/>
                            </m:rPr>
                            <m:t>2</m:t>
                          </m:r>
                          <m:r>
                            <m:t/>
                          </m:r>
                          <m:sSub>
                            <m:e>
                              <m:r>
                                <m:rPr>
                                  <m:sty m:val="i"/>
                                </m:rPr>
                                <m:t>c</m:t>
                              </m:r>
                            </m:e>
                            <m:sub>
                              <m:box>
                                <m:e>
                                  <m:r>
                                    <m:rPr>
                                      <m:sty m:val="i"/>
                                    </m:rPr>
                                    <m:t>i</m:t>
                                  </m:r>
                                </m:e>
                              </m:box>
                            </m:sub>
                          </m:sSub>
                        </m:e>
                      </m:box>
                    </m:e>
                  </m:d>
                </m:e>
              </m:box>
              <m:r>
                <m:rPr>
                  <m:sty m:val="p"/>
                </m:rPr>
                <m:t>,</m:t>
              </m:r>
              <m:r>
                <m:rPr>
                  <m:nor/>
                </m:rPr>
                <m:t> </m:t>
              </m:r>
              <m:r>
                <m:rPr>
                  <m:nor/>
                </m:rPr>
                <m:t> </m:t>
              </m:r>
              <m:r>
                <m:rPr>
                  <m:nor/>
                </m:rPr>
                <m:t> </m:t>
              </m:r>
              <m:sSub>
                <m:e>
                  <m:r>
                    <m:rPr>
                      <m:sty m:val="i"/>
                    </m:rPr>
                    <m:t>P</m:t>
                  </m:r>
                </m:e>
                <m:sub>
                  <m:box>
                    <m:e>
                      <m:r>
                        <m:rPr>
                          <m:sty m:val="p"/>
                        </m:rPr>
                        <m:t>0</m:t>
                      </m:r>
                    </m:e>
                  </m:box>
                </m:sub>
              </m:sSub>
              <m:r>
                <m:rPr>
                  <m:sty m:val="p"/>
                </m:rPr>
                <m:t>=</m:t>
              </m:r>
              <m:box>
                <m:e>
                  <m:r>
                    <m:rPr>
                      <m:sty m:val="p"/>
                    </m:rPr>
                    <m:t>d</m:t>
                  </m:r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g</m:t>
                  </m:r>
                </m:e>
              </m:box>
              <m:box>
                <m:e>
                  <m:d>
                    <m:dPr>
                      <m:begChr m:val="("/>
                      <m:endChr m:val=")"/>
                    </m:dPr>
                    <m:e>
                      <m:box>
                        <m:e>
                          <m:sSubSup>
                            <m:e>
                              <m:r>
                                <m:rPr>
                                  <m:sty m:val="i"/>
                                </m:rPr>
                                <m:t>σ</m:t>
                              </m:r>
                            </m:e>
                            <m:sub>
                              <m:box>
                                <m:e>
                                  <m:r>
                                    <m:rPr>
                                      <m:sty m:val="i"/>
                                    </m:rPr>
                                    <m:t>i</m:t>
                                  </m:r>
                                </m:e>
                              </m:box>
                            </m:sub>
                            <m:sup>
                              <m:box>
                                <m:e>
                                  <m:r>
                                    <m:rPr>
                                      <m:sty m:val="p"/>
                                    </m:rPr>
                                    <m:t>2</m:t>
                                  </m:r>
                                </m:e>
                              </m:box>
                            </m:sup>
                          </m:sSubSup>
                        </m:e>
                      </m:box>
                    </m:e>
                  </m:d>
                </m:e>
              </m:box>
            </m:e>
          </m:box>
        </m:oMath>
      </m:oMathPara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где </w:t>
      </w:r>
      <m:oMath>
        <m:box>
          <m:e>
            <m:r>
              <m:rPr>
                <m:sty m:val="i"/>
              </m:rPr>
              <m:t>c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0</m:t>
            </m:r>
            <m:box>
              <m:e>
                <m:r>
                  <m:rPr>
                    <m:sty m:val="p"/>
                  </m:rPr>
                  <m:t>,</m:t>
                </m:r>
              </m:e>
            </m:box>
            <m:r>
              <m:rPr>
                <m:sty m:val="p"/>
              </m:rPr>
              <m:t>05</m:t>
            </m:r>
            <m:r>
              <m:rPr>
                <m:sty m:val="i"/>
              </m:rPr>
              <m:t>;</m:t>
            </m:r>
            <m:r>
              <m:rPr>
                <m:nor/>
              </m:rPr>
              <m:t> </m:t>
            </m:r>
            <m:r>
              <m:rPr>
                <m:sty m:val="p"/>
              </m:rPr>
              <m:t>0</m:t>
            </m:r>
            <m:box>
              <m:e>
                <m:r>
                  <m:rPr>
                    <m:sty m:val="p"/>
                  </m:rPr>
                  <m:t>,</m:t>
                </m:r>
              </m:e>
            </m:box>
            <m:r>
              <m:rPr>
                <m:sty m:val="p"/>
              </m:rPr>
              <m:t>05</m:t>
            </m:r>
            <m:r>
              <m:rPr>
                <m:sty m:val="i"/>
              </m:rPr>
              <m:t>;</m:t>
            </m:r>
            <m:r>
              <m:rPr>
                <m:nor/>
              </m:rPr>
              <m:t> </m:t>
            </m:r>
            <m:r>
              <m:rPr>
                <m:sty m:val="p"/>
              </m:rPr>
              <m:t>0</m:t>
            </m:r>
            <m:box>
              <m:e>
                <m:r>
                  <m:rPr>
                    <m:sty m:val="p"/>
                  </m:rPr>
                  <m:t>,</m:t>
                </m:r>
              </m:e>
            </m:box>
            <m:r>
              <m:rPr>
                <m:sty m:val="p"/>
              </m:rPr>
              <m:t>02</m:t>
            </m:r>
            <m:r>
              <m:rPr>
                <m:sty m:val="i"/>
              </m:rPr>
              <m:t>;</m:t>
            </m:r>
            <m:r>
              <m:rPr>
                <m:nor/>
              </m:rPr>
              <m:t> </m:t>
            </m:r>
            <m:r>
              <m:rPr>
                <m:sty m:val="p"/>
              </m:rPr>
              <m:t>0</m:t>
            </m:r>
            <m:box>
              <m:e>
                <m:r>
                  <m:rPr>
                    <m:sty m:val="p"/>
                  </m:rPr>
                  <m:t>,</m:t>
                </m:r>
              </m:e>
            </m:box>
            <m:r>
              <m:rPr>
                <m:sty m:val="p"/>
              </m:rPr>
              <m:t>01</m:t>
            </m:r>
            <m:r>
              <m:rPr>
                <m:sty m:val="i"/>
              </m:rPr>
              <m:t>;</m:t>
            </m:r>
            <m:r>
              <m:rPr>
                <m:nor/>
              </m:rPr>
              <m:t> </m:t>
            </m:r>
            <m:r>
              <m:rPr>
                <m:sty m:val="p"/>
              </m:rPr>
              <m:t>0</m:t>
            </m:r>
            <m:box>
              <m:e>
                <m:r>
                  <m:rPr>
                    <m:sty m:val="p"/>
                  </m:rPr>
                  <m:t>,</m:t>
                </m:r>
              </m:e>
            </m:box>
            <m:r>
              <m:rPr>
                <m:sty m:val="p"/>
              </m:rPr>
              <m:t>01</m:t>
            </m:r>
            <m:r>
              <m:rPr>
                <m:sty m:val="i"/>
              </m:rPr>
              <m:t>;</m:t>
            </m:r>
            <m:r>
              <m:rPr>
                <m:nor/>
              </m:rPr>
              <m:t> </m:t>
            </m:r>
            <m:r>
              <m:rPr>
                <m:sty m:val="p"/>
              </m:rPr>
              <m:t>0</m:t>
            </m:r>
            <m:box>
              <m:e>
                <m:r>
                  <m:rPr>
                    <m:sty m:val="p"/>
                  </m:rPr>
                  <m:t>,</m:t>
                </m:r>
              </m:e>
            </m:box>
            <m:r>
              <m:rPr>
                <m:sty m:val="p"/>
              </m:rPr>
              <m:t>05</m:t>
            </m:r>
            <m:r>
              <m:rPr>
                <m:sty m:val="i"/>
              </m:rPr>
              <m:t>;</m:t>
            </m:r>
            <m:r>
              <m:rPr>
                <m:nor/>
              </m:rPr>
              <m:t> </m:t>
            </m:r>
            <m:r>
              <m:rPr>
                <m:sty m:val="p"/>
              </m:rPr>
              <m:t>0</m:t>
            </m:r>
            <m:box>
              <m:e>
                <m:r>
                  <m:rPr>
                    <m:sty m:val="p"/>
                  </m:rPr>
                  <m:t>,</m:t>
                </m:r>
              </m:e>
            </m:box>
            <m:r>
              <m:rPr>
                <m:sty m:val="p"/>
              </m:rPr>
              <m:t>05</m:t>
            </m:r>
            <m:r>
              <m:rPr>
                <m:sty m:val="i"/>
              </m:rPr>
              <m:t>;</m:t>
            </m:r>
            <m:r>
              <m:rPr>
                <m:nor/>
              </m:rPr>
              <m:t> </m:t>
            </m:r>
            <m:r>
              <m:rPr>
                <m:sty m:val="p"/>
              </m:rPr>
              <m:t>0</m:t>
            </m:r>
            <m:box>
              <m:e>
                <m:r>
                  <m:rPr>
                    <m:sty m:val="p"/>
                  </m:rPr>
                  <m:t>,</m:t>
                </m:r>
              </m:e>
            </m:box>
            <m:r>
              <m:rPr>
                <m:sty m:val="p"/>
              </m:rPr>
              <m:t>05</m:t>
            </m:r>
            <m:r>
              <m:rPr>
                <m:sty m:val="i"/>
              </m:rPr>
              <m:t>;</m:t>
            </m:r>
            <m:r>
              <m:rPr>
                <m:nor/>
              </m:rPr>
              <m:t> </m:t>
            </m:r>
            <m:r>
              <m:rPr>
                <m:sty m:val="p"/>
              </m:rPr>
              <m:t>0</m:t>
            </m:r>
            <m:box>
              <m:e>
                <m:r>
                  <m:rPr>
                    <m:sty m:val="p"/>
                  </m:rPr>
                  <m:t>,</m:t>
                </m:r>
              </m:e>
            </m:box>
            <m:r>
              <m:rPr>
                <m:sty m:val="p"/>
              </m:rPr>
              <m:t>01</m:t>
            </m:r>
            <m:r>
              <m:rPr>
                <m:sty m:val="i"/>
              </m:rPr>
              <m:t>;</m:t>
            </m:r>
            <m:r>
              <m:rPr>
                <m:nor/>
              </m:rPr>
              <m:t> </m:t>
            </m:r>
            <m:r>
              <m:rPr>
                <m:sty m:val="p"/>
              </m:rPr>
              <m:t>0</m:t>
            </m:r>
            <m:box>
              <m:e>
                <m:r>
                  <m:rPr>
                    <m:sty m:val="p"/>
                  </m:rPr>
                  <m:t>,</m:t>
                </m:r>
              </m:e>
            </m:box>
            <m:r>
              <m:rPr>
                <m:sty m:val="p"/>
              </m:rPr>
              <m:t>01</m:t>
            </m:r>
            <m:r>
              <m:rPr>
                <m:sty m:val="p"/>
              </m:rPr>
              <m:t>]</m:t>
            </m:r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 — абсолютный пол по каналам.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Алгоритм шага. Предсказание: </w:t>
      </w:r>
      <m:oMath>
        <m:box>
          <m:e>
            <m:sSup>
              <m:e>
                <m:limUpp>
                  <m:e>
                    <m:box>
                      <m:e>
                        <m:r>
                          <m:rPr>
                            <m:sty m:val="i"/>
                          </m:rPr>
                          <m:t>θ</m:t>
                        </m:r>
                      </m:e>
                    </m:box>
                  </m:e>
                  <m:lim>
                    <m:r>
                      <m:rPr>
                        <m:sty m:val="p"/>
                      </m:rPr>
                      <m:t>^</m:t>
                    </m:r>
                  </m:lim>
                </m:limUpp>
              </m:e>
              <m:sup>
                <m:box>
                  <m:e>
                    <m:r>
                      <m:rPr>
                        <m:sty m:val="p"/>
                      </m:rPr>
                      <m:t>−</m:t>
                    </m:r>
                  </m:e>
                </m:box>
              </m:sup>
            </m:sSup>
            <m:r>
              <m:rPr>
                <m:sty m:val="p"/>
              </m:rPr>
              <m:t>=</m:t>
            </m:r>
            <m:sSup>
              <m:e>
                <m:limUpp>
                  <m:e>
                    <m:box>
                      <m:e>
                        <m:r>
                          <m:rPr>
                            <m:sty m:val="i"/>
                          </m:rPr>
                          <m:t>θ</m:t>
                        </m:r>
                      </m:e>
                    </m:box>
                  </m:e>
                  <m:lim>
                    <m:r>
                      <m:rPr>
                        <m:sty m:val="p"/>
                      </m:rPr>
                      <m:t>^</m:t>
                    </m:r>
                  </m:lim>
                </m:limUpp>
              </m:e>
              <m:sup>
                <m:box>
                  <m:e>
                    <m:r>
                      <m:rPr>
                        <m:sty m:val="p"/>
                      </m:rPr>
                      <m:t>+</m:t>
                    </m:r>
                  </m:e>
                </m:box>
              </m:sup>
            </m:sSup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, </w:t>
      </w:r>
      <m:oMath>
        <m:box>
          <m:e>
            <m:sSup>
              <m:e>
                <m:r>
                  <m:rPr>
                    <m:sty m:val="i"/>
                  </m:rPr>
                  <m:t>P</m:t>
                </m:r>
              </m:e>
              <m:sup>
                <m:box>
                  <m:e>
                    <m:r>
                      <m:rPr>
                        <m:sty m:val="p"/>
                      </m:rPr>
                      <m:t>−</m:t>
                    </m:r>
                  </m:e>
                </m:box>
              </m:sup>
            </m:sSup>
            <m:r>
              <m:rPr>
                <m:sty m:val="p"/>
              </m:rPr>
              <m:t>=</m:t>
            </m:r>
            <m:sSup>
              <m:e>
                <m:r>
                  <m:rPr>
                    <m:sty m:val="i"/>
                  </m:rPr>
                  <m:t>P</m:t>
                </m:r>
              </m:e>
              <m:sup>
                <m:box>
                  <m:e>
                    <m:r>
                      <m:rPr>
                        <m:sty m:val="p"/>
                      </m:rPr>
                      <m:t>+</m:t>
                    </m:r>
                  </m:e>
                </m:box>
              </m:sup>
            </m:sSup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 (Q = 0). Если нет предыдущего такта или нет возбуждения, обновление не выполняется. Возбуждение, если выполнено хотя бы одно условие (таблица 4). Иначе шаг пропускается. При обновлении — стандартный EKF по </w:t>
      </w:r>
      <m:oMath>
        <m:box>
          <m:e>
            <m:r>
              <m:rPr>
                <m:sty m:val="i"/>
              </m:rPr>
              <m:t>Z</m:t>
            </m:r>
            <m:r>
              <m:rPr>
                <m:sty m:val="p"/>
              </m:rPr>
              <m:t>,</m:t>
            </m:r>
            <m:r>
              <m:rPr>
                <m:sty m:val="i"/>
              </m:rPr>
              <m:t>H</m:t>
            </m:r>
            <m:r>
              <m:rPr>
                <m:sty m:val="p"/>
              </m:rPr>
              <m:t>,</m:t>
            </m:r>
            <m:r>
              <m:rPr>
                <m:sty m:val="i"/>
              </m:rPr>
              <m:t>R</m:t>
            </m:r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>, как у ОФК-1:</w:t>
      </w:r>
    </w:p>
    <w:p>
      <w:pPr>
        <w:spacing w:after="200" w:before="0" w:line="360" w:lineRule="auto"/>
        <w:ind w:firstLine="0"/>
        <w:jc w:val="center"/>
      </w:pPr>
      <m:oMathPara>
        <m:oMath>
          <m:box>
            <m:e>
              <m:r>
                <m:rPr>
                  <m:sty m:val="i"/>
                </m:rPr>
                <m:t>K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i"/>
                    </m:rPr>
                    <m:t>P</m:t>
                  </m:r>
                </m:e>
                <m:sup>
                  <m:box>
                    <m:e>
                      <m:r>
                        <m:rPr>
                          <m:sty m:val="p"/>
                        </m:rPr>
                        <m:t>−</m:t>
                      </m:r>
                    </m:e>
                  </m:box>
                </m:sup>
              </m:sSup>
              <m:sSup>
                <m:e>
                  <m:r>
                    <m:rPr>
                      <m:sty m:val="i"/>
                    </m:rPr>
                    <m:t>H</m:t>
                  </m:r>
                </m:e>
                <m:sup>
                  <m:box>
                    <m:e>
                      <m:r>
                        <m:rPr>
                          <m:sty m:val="i"/>
                        </m:rPr>
                        <m:t>T</m:t>
                      </m:r>
                    </m:e>
                  </m:box>
                </m:sup>
              </m:sSup>
              <m:sSup>
                <m:e>
                  <m:box>
                    <m:e>
                      <m:d>
                        <m:dPr>
                          <m:begChr m:val="("/>
                          <m:endChr m:val=")"/>
                        </m:dPr>
                        <m:e>
                          <m:box>
                            <m:e>
                              <m:r>
                                <m:rPr>
                                  <m:sty m:val="i"/>
                                </m:rPr>
                                <m:t>H</m:t>
                              </m:r>
                              <m:sSup>
                                <m:e>
                                  <m:r>
                                    <m:rPr>
                                      <m:sty m:val="i"/>
                                    </m:rPr>
                                    <m:t>P</m:t>
                                  </m:r>
                                </m:e>
                                <m:sup>
                                  <m:box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m:t>−</m:t>
                                      </m:r>
                                    </m:e>
                                  </m:box>
                                </m:sup>
                              </m:sSup>
                              <m:sSup>
                                <m:e>
                                  <m:r>
                                    <m:rPr>
                                      <m:sty m:val="i"/>
                                    </m:rPr>
                                    <m:t>H</m:t>
                                  </m:r>
                                </m:e>
                                <m:sup>
                                  <m:box>
                                    <m:e>
                                      <m:r>
                                        <m:rPr>
                                          <m:sty m:val="i"/>
                                        </m:rPr>
                                        <m:t>T</m:t>
                                      </m:r>
                                    </m:e>
                                  </m:box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rPr>
                                  <m:sty m:val="i"/>
                                </m:rPr>
                                <m:t>R</m:t>
                              </m:r>
                            </m:e>
                          </m:box>
                        </m:e>
                      </m:d>
                    </m:e>
                  </m:box>
                </m:e>
                <m:sup>
                  <m:box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1</m:t>
                      </m:r>
                    </m:e>
                  </m:box>
                </m:sup>
              </m:sSup>
            </m:e>
          </m:box>
        </m:oMath>
      </m:oMathPara>
    </w:p>
    <w:p>
      <w:pPr>
        <w:spacing w:after="200" w:before="0" w:line="360" w:lineRule="auto"/>
        <w:ind w:firstLine="0"/>
        <w:jc w:val="center"/>
      </w:pPr>
      <m:oMathPara>
        <m:oMath>
          <m:box>
            <m:e>
              <m:sSup>
                <m:e>
                  <m:limUpp>
                    <m:e>
                      <m:box>
                        <m:e>
                          <m:r>
                            <m:rPr>
                              <m:sty m:val="i"/>
                            </m:rPr>
                            <m:t>θ</m:t>
                          </m:r>
                        </m:e>
                      </m:box>
                    </m:e>
                    <m:lim>
                      <m:r>
                        <m:rPr>
                          <m:sty m:val="p"/>
                        </m:rPr>
                        <m:t>^</m:t>
                      </m:r>
                    </m:lim>
                  </m:limUpp>
                </m:e>
                <m:sup>
                  <m:box>
                    <m:e>
                      <m:r>
                        <m:rPr>
                          <m:sty m:val="p"/>
                        </m:rPr>
                        <m:t>+</m:t>
                      </m:r>
                    </m:e>
                  </m:box>
                </m:sup>
              </m:sSup>
              <m:r>
                <m:rPr>
                  <m:sty m:val="p"/>
                </m:rPr>
                <m:t>=</m:t>
              </m:r>
              <m:sSup>
                <m:e>
                  <m:limUpp>
                    <m:e>
                      <m:box>
                        <m:e>
                          <m:r>
                            <m:rPr>
                              <m:sty m:val="i"/>
                            </m:rPr>
                            <m:t>θ</m:t>
                          </m:r>
                        </m:e>
                      </m:box>
                    </m:e>
                    <m:lim>
                      <m:r>
                        <m:rPr>
                          <m:sty m:val="p"/>
                        </m:rPr>
                        <m:t>^</m:t>
                      </m:r>
                    </m:lim>
                  </m:limUpp>
                </m:e>
                <m:sup>
                  <m:box>
                    <m:e>
                      <m:r>
                        <m:rPr>
                          <m:sty m:val="p"/>
                        </m:rPr>
                        <m:t>−</m:t>
                      </m:r>
                    </m:e>
                  </m:box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i"/>
                </m:rPr>
                <m:t>K</m:t>
              </m:r>
              <m:r>
                <m:rPr>
                  <m:sty m:val="i"/>
                </m:rPr>
                <m:t>δ</m:t>
              </m:r>
            </m:e>
          </m:box>
        </m:oMath>
      </m:oMathPara>
    </w:p>
    <w:p>
      <w:pPr>
        <w:spacing w:after="200" w:before="0" w:line="360" w:lineRule="auto"/>
        <w:ind w:firstLine="0"/>
        <w:jc w:val="center"/>
      </w:pPr>
      <m:oMathPara>
        <m:oMath>
          <m:box>
            <m:e>
              <m:sSup>
                <m:e>
                  <m:r>
                    <m:rPr>
                      <m:sty m:val="i"/>
                    </m:rPr>
                    <m:t>P</m:t>
                  </m:r>
                </m:e>
                <m:sup>
                  <m:box>
                    <m:e>
                      <m:r>
                        <m:rPr>
                          <m:sty m:val="p"/>
                        </m:rPr>
                        <m:t>+</m:t>
                      </m:r>
                    </m:e>
                  </m:box>
                </m:sup>
              </m:sSup>
              <m:r>
                <m:rPr>
                  <m:sty m:val="p"/>
                </m:rPr>
                <m:t>=</m:t>
              </m:r>
              <m:box>
                <m:e>
                  <m:d>
                    <m:dPr>
                      <m:begChr m:val="("/>
                      <m:endChr m:val=")"/>
                    </m:dPr>
                    <m:e>
                      <m:box>
                        <m:e>
                          <m:r>
                            <m:rPr>
                              <m:sty m:val="i"/>
                            </m:rPr>
                            <m:t>I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i"/>
                            </m:rPr>
                            <m:t>K</m:t>
                          </m:r>
                          <m:r>
                            <m:rPr>
                              <m:sty m:val="i"/>
                            </m:rPr>
                            <m:t>H</m:t>
                          </m:r>
                        </m:e>
                      </m:box>
                    </m:e>
                  </m:d>
                </m:e>
              </m:box>
              <m:sSup>
                <m:e>
                  <m:r>
                    <m:rPr>
                      <m:sty m:val="i"/>
                    </m:rPr>
                    <m:t>P</m:t>
                  </m:r>
                </m:e>
                <m:sup>
                  <m:box>
                    <m:e>
                      <m:r>
                        <m:rPr>
                          <m:sty m:val="p"/>
                        </m:rPr>
                        <m:t>−</m:t>
                      </m:r>
                    </m:e>
                  </m:box>
                </m:sup>
              </m:sSup>
              <m:sSup>
                <m:e>
                  <m:box>
                    <m:e>
                      <m:d>
                        <m:dPr>
                          <m:begChr m:val="("/>
                          <m:endChr m:val=")"/>
                        </m:dPr>
                        <m:e>
                          <m:box>
                            <m:e>
                              <m:r>
                                <m:rPr>
                                  <m:sty m:val="i"/>
                                </m:rP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rPr>
                                  <m:sty m:val="i"/>
                                </m:rPr>
                                <m:t>K</m:t>
                              </m:r>
                              <m:r>
                                <m:rPr>
                                  <m:sty m:val="i"/>
                                </m:rPr>
                                <m:t>H</m:t>
                              </m:r>
                            </m:e>
                          </m:box>
                        </m:e>
                      </m:d>
                    </m:e>
                  </m:box>
                </m:e>
                <m:sup>
                  <m:box>
                    <m:e>
                      <m:r>
                        <m:rPr>
                          <m:sty m:val="i"/>
                        </m:rPr>
                        <m:t>T</m:t>
                      </m:r>
                    </m:e>
                  </m:box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i"/>
                </m:rPr>
                <m:t>K</m:t>
              </m:r>
              <m:r>
                <m:rPr>
                  <m:sty m:val="i"/>
                </m:rPr>
                <m:t>R</m:t>
              </m:r>
              <m:sSup>
                <m:e>
                  <m:r>
                    <m:rPr>
                      <m:sty m:val="i"/>
                    </m:rPr>
                    <m:t>K</m:t>
                  </m:r>
                </m:e>
                <m:sup>
                  <m:box>
                    <m:e>
                      <m:r>
                        <m:rPr>
                          <m:sty m:val="i"/>
                        </m:rPr>
                        <m:t>T</m:t>
                      </m:r>
                    </m:e>
                  </m:box>
                </m:sup>
              </m:sSup>
            </m:e>
          </m:box>
        </m:oMath>
      </m:oMathPara>
    </w:p>
    <w:p>
      <w:pPr>
        <w:spacing w:after="80" w:before="0" w:line="360" w:lineRule="auto"/>
        <w:ind w:firstLine="0"/>
        <w:jc w:val="left"/>
      </w:pPr>
      <w:r>
        <w:rPr>
          <w:rFonts w:ascii="Times New Roman" w:hAnsi="Times New Roman" w:eastAsia="Times New Roman"/>
          <w:b w:val="0"/>
          <w:color w:val="000000"/>
          <w:sz w:val="24"/>
        </w:rPr>
        <w:t>Таблица 4 — Пороги возбуждения для обновления ОФК-2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Регрессор</w:t>
            </w:r>
          </w:p>
        </w:tc>
        <w:tc>
          <w:tcPr>
            <w:tcW w:type="dxa" w:w="323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Порог</w:t>
            </w:r>
          </w:p>
        </w:tc>
        <w:tc>
          <w:tcPr>
            <w:tcW w:type="dxa" w:w="323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Единицы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|δδe|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0,003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рад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|q|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0,005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рад/с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|δα|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0,008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рад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|δV|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0,05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м/с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|δθ|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0,003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рад</w:t>
            </w:r>
          </w:p>
        </w:tc>
      </w:tr>
    </w:tbl>
    <w:p/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Метрики: ошибка относительно балансировки </w:t>
      </w:r>
      <m:oMath>
        <m:box>
          <m:e>
            <m:sSub>
              <m:e>
                <m:r>
                  <m:rPr>
                    <m:sty m:val="i"/>
                  </m:rPr>
                  <m:t>Δ</m:t>
                </m:r>
              </m:e>
              <m:sub>
                <m:box>
                  <m:e>
                    <m:box>
                      <m:e>
                        <m:r>
                          <m:rPr>
                            <m:sty m:val="p"/>
                          </m:rPr>
                          <m:t>t</m:t>
                        </m:r>
                        <m:r>
                          <m:rPr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i</m:t>
                        </m:r>
                        <m:r>
                          <m:rPr>
                            <m:sty m:val="p"/>
                          </m:rPr>
                          <m:t>m</m:t>
                        </m:r>
                      </m:e>
                    </m:box>
                  </m:e>
                </m:box>
              </m:sub>
            </m:sSub>
            <m:r>
              <m:rPr>
                <m:sty m:val="p"/>
              </m:rPr>
              <m:t>=</m:t>
            </m:r>
            <m:limUpp>
              <m:e>
                <m:box>
                  <m:e>
                    <m:r>
                      <m:rPr>
                        <m:sty m:val="i"/>
                      </m:rPr>
                      <m:t>θ</m:t>
                    </m:r>
                  </m:e>
                </m:box>
              </m:e>
              <m:lim>
                <m:r>
                  <m:rPr>
                    <m:sty m:val="p"/>
                  </m:rPr>
                  <m:t>^</m:t>
                </m:r>
              </m:lim>
            </m:limUpp>
            <m:r>
              <m:rPr>
                <m:sty m:val="p"/>
              </m:rPr>
              <m:t>−</m:t>
            </m:r>
            <m:sSub>
              <m:e>
                <m:r>
                  <m:rPr>
                    <m:sty m:val="i"/>
                  </m:rPr>
                  <m:t>θ</m:t>
                </m:r>
              </m:e>
              <m:sub>
                <m:box>
                  <m:e>
                    <m:box>
                      <m:e>
                        <m:r>
                          <m:rPr>
                            <m:sty m:val="p"/>
                          </m:rPr>
                          <m:t>t</m:t>
                        </m:r>
                        <m:r>
                          <m:rPr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i</m:t>
                        </m:r>
                        <m:r>
                          <m:rPr>
                            <m:sty m:val="p"/>
                          </m:rPr>
                          <m:t>m</m:t>
                        </m:r>
                      </m:e>
                    </m:box>
                  </m:e>
                </m:box>
              </m:sub>
            </m:sSub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, ошибка относительно текущего эталона </w:t>
      </w:r>
      <m:oMath>
        <m:box>
          <m:e>
            <m:sSub>
              <m:e>
                <m:r>
                  <m:rPr>
                    <m:sty m:val="i"/>
                  </m:rPr>
                  <m:t>Δ</m:t>
                </m:r>
              </m:e>
              <m:sub>
                <m:box>
                  <m:e>
                    <m:box>
                      <m:e>
                        <m:r>
                          <m:rPr>
                            <m:sty m:val="p"/>
                          </m:rPr>
                          <m:t>i</m:t>
                        </m:r>
                        <m:r>
                          <m:rPr>
                            <m:sty m:val="p"/>
                          </m:rPr>
                          <m:t>n</m:t>
                        </m:r>
                        <m:r>
                          <m:rPr>
                            <m:sty m:val="p"/>
                          </m:rPr>
                          <m:t>s</m:t>
                        </m:r>
                        <m:r>
                          <m:rPr>
                            <m:sty m:val="p"/>
                          </m:rPr>
                          <m:t>t</m:t>
                        </m:r>
                      </m:e>
                    </m:box>
                  </m:e>
                </m:box>
              </m:sub>
            </m:sSub>
            <m:r>
              <m:rPr>
                <m:sty m:val="p"/>
              </m:rPr>
              <m:t>=</m:t>
            </m:r>
            <m:limUpp>
              <m:e>
                <m:box>
                  <m:e>
                    <m:r>
                      <m:rPr>
                        <m:sty m:val="i"/>
                      </m:rPr>
                      <m:t>θ</m:t>
                    </m:r>
                  </m:e>
                </m:box>
              </m:e>
              <m:lim>
                <m:r>
                  <m:rPr>
                    <m:sty m:val="p"/>
                  </m:rPr>
                  <m:t>^</m:t>
                </m:r>
              </m:lim>
            </m:limUpp>
            <m:r>
              <m:rPr>
                <m:sty m:val="p"/>
              </m:rPr>
              <m:t>−</m:t>
            </m:r>
            <m:sSub>
              <m:e>
                <m:r>
                  <m:rPr>
                    <m:sty m:val="i"/>
                  </m:rPr>
                  <m:t>θ</m:t>
                </m:r>
              </m:e>
              <m:sub>
                <m:box>
                  <m:e>
                    <m:box>
                      <m:e>
                        <m:r>
                          <m:rPr>
                            <m:sty m:val="p"/>
                          </m:rPr>
                          <m:t>F</m:t>
                        </m:r>
                        <m:r>
                          <m:rPr>
                            <m:sty m:val="p"/>
                          </m:rPr>
                          <m:t>X</m:t>
                        </m:r>
                        <m:r>
                          <m:rPr>
                            <m:sty m:val="p"/>
                          </m:rPr>
                          <m:t>1</m:t>
                        </m:r>
                      </m:e>
                    </m:box>
                  </m:e>
                </m:box>
              </m:sub>
            </m:sSub>
            <m:r>
              <m:rPr>
                <m:sty m:val="p"/>
              </m:rPr>
              <m:t>(</m:t>
            </m:r>
            <m:r>
              <m:rPr>
                <m:sty m:val="i"/>
              </m:rPr>
              <m:t>t</m:t>
            </m:r>
            <m:r>
              <m:rPr>
                <m:sty m:val="p"/>
              </m:rPr>
              <m:t>)</m:t>
            </m:r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. </w:t>
      </w:r>
      <m:oMath>
        <m:box>
          <m:e>
            <m:sSub>
              <m:e>
                <m:r>
                  <m:rPr>
                    <m:sty m:val="i"/>
                  </m:rPr>
                  <m:t>L</m:t>
                </m:r>
              </m:e>
              <m:sub>
                <m:box>
                  <m:e>
                    <m:r>
                      <m:rPr>
                        <m:sty m:val="i"/>
                      </m:rPr>
                      <m:t>θ</m:t>
                    </m:r>
                  </m:e>
                </m:box>
              </m:sub>
            </m:sSub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 и </w:t>
      </w:r>
      <m:oMath>
        <m:box>
          <m:e>
            <m:sSub>
              <m:e>
                <m:r>
                  <m:rPr>
                    <m:sty m:val="i"/>
                  </m:rPr>
                  <m:t>M</m:t>
                </m:r>
              </m:e>
              <m:sub>
                <m:box>
                  <m:e>
                    <m:r>
                      <m:rPr>
                        <m:sty m:val="i"/>
                      </m:rPr>
                      <m:t>θ</m:t>
                    </m:r>
                  </m:e>
                </m:box>
              </m:sub>
            </m:sSub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 остаются в состоянии фильтра, на балансировке </w:t>
      </w:r>
      <m:oMath>
        <m:box>
          <m:e>
            <m:r>
              <m:rPr>
                <m:sty m:val="p"/>
              </m:rPr>
              <m:t>≈</m:t>
            </m:r>
            <m:r>
              <m:rPr>
                <m:sty m:val="p"/>
              </m:rPr>
              <m:t>0</m:t>
            </m:r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; в отчётных графиках: </w:t>
      </w:r>
      <m:oMath>
        <m:box>
          <m:e>
            <m:sSub>
              <m:e>
                <m:r>
                  <m:rPr>
                    <m:sty m:val="i"/>
                  </m:rPr>
                  <m:t>L</m:t>
                </m:r>
              </m:e>
              <m:sub>
                <m:box>
                  <m:e>
                    <m:r>
                      <m:rPr>
                        <m:sty m:val="i"/>
                      </m:rPr>
                      <m:t>α</m:t>
                    </m:r>
                  </m:e>
                </m:box>
              </m:sub>
            </m:sSub>
            <m:r>
              <m:rPr>
                <m:sty m:val="p"/>
              </m:rPr>
              <m:t>,</m:t>
            </m:r>
            <m:sSub>
              <m:e>
                <m:r>
                  <m:rPr>
                    <m:sty m:val="i"/>
                  </m:rPr>
                  <m:t>L</m:t>
                </m:r>
              </m:e>
              <m:sub>
                <m:box>
                  <m:e>
                    <m:r>
                      <m:rPr>
                        <m:sty m:val="i"/>
                      </m:rPr>
                      <m:t>q</m:t>
                    </m:r>
                  </m:e>
                </m:box>
              </m:sub>
            </m:sSub>
            <m:r>
              <m:rPr>
                <m:sty m:val="p"/>
              </m:rPr>
              <m:t>,</m:t>
            </m:r>
            <m:sSub>
              <m:e>
                <m:r>
                  <m:rPr>
                    <m:sty m:val="i"/>
                  </m:rPr>
                  <m:t>L</m:t>
                </m:r>
              </m:e>
              <m:sub>
                <m:box>
                  <m:e>
                    <m:r>
                      <m:rPr>
                        <m:sty m:val="i"/>
                      </m:rPr>
                      <m:t>δ</m:t>
                    </m:r>
                    <m:r>
                      <m:rPr>
                        <m:sty m:val="i"/>
                      </m:rPr>
                      <m:t>e</m:t>
                    </m:r>
                  </m:e>
                </m:box>
              </m:sub>
            </m:sSub>
            <m:r>
              <m:rPr>
                <m:sty m:val="p"/>
              </m:rPr>
              <m:t>,</m:t>
            </m:r>
            <m:sSub>
              <m:e>
                <m:r>
                  <m:rPr>
                    <m:sty m:val="i"/>
                  </m:rPr>
                  <m:t>L</m:t>
                </m:r>
              </m:e>
              <m:sub>
                <m:box>
                  <m:e>
                    <m:r>
                      <m:rPr>
                        <m:sty m:val="i"/>
                      </m:rPr>
                      <m:t>V</m:t>
                    </m:r>
                  </m:e>
                </m:box>
              </m:sub>
            </m:sSub>
            <m:r>
              <m:rPr>
                <m:sty m:val="p"/>
              </m:rPr>
              <m:t>,</m:t>
            </m:r>
            <m:sSub>
              <m:e>
                <m:r>
                  <m:rPr>
                    <m:sty m:val="i"/>
                  </m:rPr>
                  <m:t>M</m:t>
                </m:r>
              </m:e>
              <m:sub>
                <m:box>
                  <m:e>
                    <m:r>
                      <m:rPr>
                        <m:sty m:val="i"/>
                      </m:rPr>
                      <m:t>α</m:t>
                    </m:r>
                  </m:e>
                </m:box>
              </m:sub>
            </m:sSub>
            <m:r>
              <m:rPr>
                <m:sty m:val="p"/>
              </m:rPr>
              <m:t>,</m:t>
            </m:r>
            <m:sSub>
              <m:e>
                <m:r>
                  <m:rPr>
                    <m:sty m:val="i"/>
                  </m:rPr>
                  <m:t>M</m:t>
                </m:r>
              </m:e>
              <m:sub>
                <m:box>
                  <m:e>
                    <m:r>
                      <m:rPr>
                        <m:sty m:val="i"/>
                      </m:rPr>
                      <m:t>q</m:t>
                    </m:r>
                  </m:e>
                </m:box>
              </m:sub>
            </m:sSub>
            <m:r>
              <m:rPr>
                <m:sty m:val="p"/>
              </m:rPr>
              <m:t>,</m:t>
            </m:r>
            <m:sSub>
              <m:e>
                <m:r>
                  <m:rPr>
                    <m:sty m:val="i"/>
                  </m:rPr>
                  <m:t>M</m:t>
                </m:r>
              </m:e>
              <m:sub>
                <m:box>
                  <m:e>
                    <m:r>
                      <m:rPr>
                        <m:sty m:val="i"/>
                      </m:rPr>
                      <m:t>δ</m:t>
                    </m:r>
                    <m:r>
                      <m:rPr>
                        <m:sty m:val="i"/>
                      </m:rPr>
                      <m:t>e</m:t>
                    </m:r>
                  </m:e>
                </m:box>
              </m:sub>
            </m:sSub>
            <m:r>
              <m:rPr>
                <m:sty m:val="p"/>
              </m:rPr>
              <m:t>,</m:t>
            </m:r>
            <m:sSub>
              <m:e>
                <m:r>
                  <m:rPr>
                    <m:sty m:val="i"/>
                  </m:rPr>
                  <m:t>M</m:t>
                </m:r>
              </m:e>
              <m:sub>
                <m:box>
                  <m:e>
                    <m:r>
                      <m:rPr>
                        <m:sty m:val="i"/>
                      </m:rPr>
                      <m:t>V</m:t>
                    </m:r>
                  </m:e>
                </m:box>
              </m:sub>
            </m:sSub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>.</w:t>
      </w:r>
    </w:p>
    <w:p>
      <w:pPr>
        <w:spacing w:after="0" w:before="0" w:line="360" w:lineRule="auto"/>
        <w:ind w:firstLine="0"/>
        <w:jc w:val="both"/>
      </w:pPr>
      <w:r>
        <w:br w:type="page"/>
      </w:r>
    </w:p>
    <w:p>
      <w:pPr>
        <w:spacing w:after="240" w:before="0" w:line="360" w:lineRule="auto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32"/>
        </w:rPr>
        <w:t>7. Результаты прогона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Ниже приведены результаты прогона со сценарием из разделов 1–3: </w:t>
      </w:r>
      <m:oMath>
        <m:box>
          <m:e>
            <m:r>
              <m:rPr>
                <m:sty m:val="i"/>
              </m:rPr>
              <m:t>t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60</m:t>
            </m:r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 с, </w:t>
      </w:r>
      <m:oMath>
        <m:box>
          <m:e>
            <m:r>
              <m:rPr>
                <m:sty m:val="i"/>
              </m:rPr>
              <m:t>Δ</m:t>
            </m:r>
            <m:r>
              <m:rPr>
                <m:sty m:val="i"/>
              </m:rPr>
              <m:t>t</m:t>
            </m:r>
            <m:r>
              <m:rPr>
                <m:sty m:val="p"/>
              </m:rPr>
              <m:t>=</m:t>
            </m:r>
            <m:sSup>
              <m:e>
                <m:r>
                  <m:rPr>
                    <m:sty m:val="p"/>
                  </m:rPr>
                  <m:t>10</m:t>
                </m:r>
              </m:e>
              <m:sup>
                <m:box>
                  <m:e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3</m:t>
                    </m:r>
                  </m:e>
                </m:box>
              </m:sup>
            </m:sSup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 с, doublet </w:t>
      </w:r>
      <m:oMath>
        <m:box>
          <m:e>
            <m:r>
              <m:rPr>
                <m:sty m:val="i"/>
              </m:rPr>
              <m:t>±</m:t>
            </m:r>
            <m:sSup>
              <m:e>
                <m:r>
                  <m:rPr>
                    <m:sty m:val="p"/>
                  </m:rPr>
                  <m:t>5</m:t>
                </m:r>
              </m:e>
              <m:sup>
                <m:box>
                  <m:e>
                    <m:r>
                      <m:rPr>
                        <m:sty m:val="p"/>
                      </m:rPr>
                      <m:t>∘</m:t>
                    </m:r>
                  </m:e>
                </m:box>
              </m:sup>
            </m:sSup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 на интервале 10…15 с, зёрна генераторов фиксированы.</w:t>
      </w:r>
    </w:p>
    <w:p>
      <w:pPr>
        <w:spacing w:after="240" w:before="0" w:line="360" w:lineRule="auto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30"/>
        </w:rPr>
        <w:t>7.1. Траектория и навигационное решение</w:t>
      </w:r>
    </w:p>
    <w:p>
      <w:pPr>
        <w:spacing w:after="80" w:before="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320000" cy="339428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itude_vs_longitud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39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 w:before="0"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4"/>
        </w:rPr>
        <w:t>Рисунок 3 — Траектория полёта по истине FX1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На рисунке 4 совмещены истина FX1, счисление БИНС до коррекции, решение после ОФК-1 и измерения ГНСС. Решение после ОФК-1 ложится на истину в пределах толщины линии, измерения ГНСС образуют вокруг неё шумовое облако.</w:t>
      </w:r>
    </w:p>
    <w:p>
      <w:pPr>
        <w:spacing w:after="80" w:before="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297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ns_gnss_ful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9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 w:before="0"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4"/>
        </w:rPr>
        <w:t>Рисунок 4 — Навигационные параметры: истина, БИНС, решение после ОФК-1 и ГНСС</w:t>
      </w:r>
    </w:p>
    <w:p>
      <w:pPr>
        <w:spacing w:after="0" w:before="0" w:line="360" w:lineRule="auto"/>
        <w:ind w:firstLine="0"/>
        <w:jc w:val="both"/>
      </w:pPr>
      <w:r>
        <w:br w:type="page"/>
      </w:r>
    </w:p>
    <w:p>
      <w:pPr>
        <w:spacing w:after="240" w:before="0" w:line="360" w:lineRule="auto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30"/>
        </w:rPr>
        <w:t>7.2. Ошибки ОФК-1 и полоса ±3σ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Полоса строится по диагонали апостериорной ковариации фильтра: </w:t>
      </w:r>
      <m:oMath>
        <m:box>
          <m:e>
            <m:r>
              <m:rPr>
                <m:sty m:val="i"/>
              </m:rPr>
              <m:t>±</m:t>
            </m:r>
            <m:r>
              <m:rPr>
                <m:sty m:val="p"/>
              </m:rPr>
              <m:t>3</m:t>
            </m:r>
            <m:rad>
              <m:e>
                <m:box>
                  <m:e>
                    <m:box>
                      <m:e>
                        <m:sSub>
                          <m:e>
                            <m:r>
                              <m:rPr>
                                <m:sty m:val="i"/>
                              </m:rPr>
                              <m:t>P</m:t>
                            </m:r>
                          </m:e>
                          <m:sub>
                            <m:box>
                              <m:e>
                                <m:r>
                                  <m:rPr>
                                    <m:sty m:val="i"/>
                                  </m:rPr>
                                  <m:t>i</m:t>
                                </m:r>
                                <m:r>
                                  <m:rPr>
                                    <m:sty m:val="i"/>
                                  </m:rPr>
                                  <m:t>i</m:t>
                                </m:r>
                              </m:e>
                            </m:box>
                          </m:sub>
                        </m:sSub>
                      </m:e>
                    </m:box>
                  </m:e>
                </m:box>
              </m:e>
            </m:rad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 для каналов </w:t>
      </w:r>
      <m:oMath>
        <m:box>
          <m:e>
            <m:r>
              <m:rPr>
                <m:sty m:val="i"/>
              </m:rPr>
              <m:t>δ</m:t>
            </m:r>
            <m:r>
              <m:rPr>
                <m:sty m:val="i"/>
              </m:rPr>
              <m:t>φ</m:t>
            </m:r>
            <m:r>
              <m:rPr>
                <m:sty m:val="p"/>
              </m:rPr>
              <m:t>,</m:t>
            </m:r>
            <m:r>
              <m:rPr>
                <m:sty m:val="i"/>
              </m:rPr>
              <m:t>δ</m:t>
            </m:r>
            <m:r>
              <m:rPr>
                <m:sty m:val="i"/>
              </m:rPr>
              <m:t>λ</m:t>
            </m:r>
            <m:r>
              <m:rPr>
                <m:sty m:val="p"/>
              </m:rPr>
              <m:t>,</m:t>
            </m:r>
            <m:r>
              <m:rPr>
                <m:sty m:val="i"/>
              </m:rPr>
              <m:t>δ</m:t>
            </m:r>
            <m:r>
              <m:rPr>
                <m:sty m:val="i"/>
              </m:rPr>
              <m:t>h</m:t>
            </m:r>
            <m:r>
              <m:rPr>
                <m:sty m:val="p"/>
              </m:rPr>
              <m:t>,</m:t>
            </m:r>
            <m:r>
              <m:rPr>
                <m:sty m:val="i"/>
              </m:rPr>
              <m:t>δ</m:t>
            </m:r>
            <m:sSub>
              <m:e>
                <m:r>
                  <m:rPr>
                    <m:sty m:val="i"/>
                  </m:rPr>
                  <m:t>V</m:t>
                </m:r>
              </m:e>
              <m:sub>
                <m:box>
                  <m:e>
                    <m:r>
                      <m:rPr>
                        <m:sty m:val="i"/>
                      </m:rPr>
                      <m:t>N</m:t>
                    </m:r>
                  </m:e>
                </m:box>
              </m:sub>
            </m:sSub>
            <m:r>
              <m:rPr>
                <m:sty m:val="p"/>
              </m:rPr>
              <m:t>,</m:t>
            </m:r>
            <m:r>
              <m:rPr>
                <m:sty m:val="i"/>
              </m:rPr>
              <m:t>δ</m:t>
            </m:r>
            <m:sSub>
              <m:e>
                <m:r>
                  <m:rPr>
                    <m:sty m:val="i"/>
                  </m:rPr>
                  <m:t>V</m:t>
                </m:r>
              </m:e>
              <m:sub>
                <m:box>
                  <m:e>
                    <m:r>
                      <m:rPr>
                        <m:sty m:val="i"/>
                      </m:rPr>
                      <m:t>E</m:t>
                    </m:r>
                  </m:e>
                </m:box>
              </m:sub>
            </m:sSub>
            <m:r>
              <m:rPr>
                <m:sty m:val="p"/>
              </m:rPr>
              <m:t>,</m:t>
            </m:r>
            <m:r>
              <m:rPr>
                <m:sty m:val="i"/>
              </m:rPr>
              <m:t>δ</m:t>
            </m:r>
            <m:sSub>
              <m:e>
                <m:r>
                  <m:rPr>
                    <m:sty m:val="i"/>
                  </m:rPr>
                  <m:t>V</m:t>
                </m:r>
              </m:e>
              <m:sub>
                <m:box>
                  <m:e>
                    <m:r>
                      <m:rPr>
                        <m:sty m:val="i"/>
                      </m:rPr>
                      <m:t>h</m:t>
                    </m:r>
                  </m:e>
                </m:box>
              </m:sub>
            </m:sSub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. Ошибка считается относительно истины FX1: </w:t>
      </w:r>
      <m:oMath>
        <m:box>
          <m:e>
            <m:r>
              <m:rPr>
                <m:sty m:val="i"/>
              </m:rPr>
              <m:t>δ</m:t>
            </m:r>
            <m:r>
              <m:rPr>
                <m:sty m:val="p"/>
              </m:rPr>
              <m:t>=</m:t>
            </m:r>
            <m:sSub>
              <m:e>
                <m:r>
                  <m:rPr>
                    <m:sty m:val="i"/>
                  </m:rPr>
                  <m:t>x</m:t>
                </m:r>
              </m:e>
              <m:sub>
                <m:box>
                  <m:e>
                    <m:box>
                      <m:e>
                        <m:r>
                          <m:rPr>
                            <m:sty m:val="p"/>
                          </m:rPr>
                          <m:t>О</m:t>
                        </m:r>
                        <m:r>
                          <m:rPr>
                            <m:sty m:val="p"/>
                          </m:rPr>
                          <m:t>Ф</m:t>
                        </m:r>
                        <m:r>
                          <m:rPr>
                            <m:sty m:val="p"/>
                          </m:rPr>
                          <m:t>К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1</m:t>
                        </m:r>
                      </m:e>
                    </m:box>
                  </m:e>
                </m:box>
              </m:sub>
            </m:sSub>
            <m:r>
              <m:rPr>
                <m:sty m:val="p"/>
              </m:rPr>
              <m:t>−</m:t>
            </m:r>
            <m:sSub>
              <m:e>
                <m:r>
                  <m:rPr>
                    <m:sty m:val="i"/>
                  </m:rPr>
                  <m:t>x</m:t>
                </m:r>
              </m:e>
              <m:sub>
                <m:box>
                  <m:e>
                    <m:box>
                      <m:e>
                        <m:r>
                          <m:rPr>
                            <m:sty m:val="p"/>
                          </m:rPr>
                          <m:t>и</m:t>
                        </m:r>
                        <m:r>
                          <m:rPr>
                            <m:sty m:val="p"/>
                          </m:rPr>
                          <m:t>с</m:t>
                        </m:r>
                        <m:r>
                          <m:rPr>
                            <m:sty m:val="p"/>
                          </m:rPr>
                          <m:t>т</m:t>
                        </m:r>
                        <m:r>
                          <m:rPr>
                            <m:sty m:val="p"/>
                          </m:rPr>
                          <m:t>и</m:t>
                        </m:r>
                        <m:r>
                          <m:rPr>
                            <m:sty m:val="p"/>
                          </m:rPr>
                          <m:t>н</m:t>
                        </m:r>
                        <m:r>
                          <m:rPr>
                            <m:sty m:val="p"/>
                          </m:rPr>
                          <m:t>а</m:t>
                        </m:r>
                      </m:e>
                    </m:box>
                  </m:e>
                </m:box>
              </m:sub>
            </m:sSub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>.</w:t>
      </w:r>
    </w:p>
    <w:p>
      <w:pPr>
        <w:spacing w:after="80" w:before="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651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fk_error_vs_three_sigma_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651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 w:before="0"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4"/>
        </w:rPr>
        <w:t>Рисунок 5 — Ошибки навигации после ОФК-1 и полосы ±3√Pᵢᵢ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Переходный процесс занимает около 5 с по скоростям и около 10 с по координатам: завышенная начальная ковариация сходится к установившемуся уровню. Показатели на установившемся участке приведены в таблице 5; ошибки по широте и долготе пересчитаны в метры по радиусу Земли.</w:t>
      </w:r>
    </w:p>
    <w:p>
      <w:pPr>
        <w:spacing w:after="80" w:before="0" w:line="360" w:lineRule="auto"/>
        <w:ind w:firstLine="0"/>
        <w:jc w:val="left"/>
      </w:pPr>
      <w:r>
        <w:rPr>
          <w:rFonts w:ascii="Times New Roman" w:hAnsi="Times New Roman" w:eastAsia="Times New Roman"/>
          <w:b w:val="0"/>
          <w:color w:val="000000"/>
          <w:sz w:val="24"/>
        </w:rPr>
        <w:t>Таблица 5 — Ошибки навигации после ОФК-1 на интервале t = 5…60 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Канал</w:t>
            </w:r>
          </w:p>
        </w:tc>
        <w:tc>
          <w:tcPr>
            <w:tcW w:type="dxa" w:w="193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СКО</w:t>
            </w:r>
          </w:p>
        </w:tc>
        <w:tc>
          <w:tcPr>
            <w:tcW w:type="dxa" w:w="193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Максимум модуля</w:t>
            </w:r>
          </w:p>
        </w:tc>
        <w:tc>
          <w:tcPr>
            <w:tcW w:type="dxa" w:w="193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3σ в конце прогона</w:t>
            </w:r>
          </w:p>
        </w:tc>
        <w:tc>
          <w:tcPr>
            <w:tcW w:type="dxa" w:w="193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Внутри ±3σ, %</w:t>
            </w:r>
          </w:p>
        </w:tc>
      </w:tr>
      <w:tr>
        <w:tc>
          <w:tcPr>
            <w:tcW w:type="dxa" w:w="1938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широта, м</w:t>
            </w:r>
          </w:p>
        </w:tc>
        <w:tc>
          <w:tcPr>
            <w:tcW w:type="dxa" w:w="1938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1,885</w:t>
            </w:r>
          </w:p>
        </w:tc>
        <w:tc>
          <w:tcPr>
            <w:tcW w:type="dxa" w:w="1938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6,495</w:t>
            </w:r>
          </w:p>
        </w:tc>
        <w:tc>
          <w:tcPr>
            <w:tcW w:type="dxa" w:w="1938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3,991</w:t>
            </w:r>
          </w:p>
        </w:tc>
        <w:tc>
          <w:tcPr>
            <w:tcW w:type="dxa" w:w="1938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100,0</w:t>
            </w:r>
          </w:p>
        </w:tc>
      </w:tr>
      <w:tr>
        <w:tc>
          <w:tcPr>
            <w:tcW w:type="dxa" w:w="1938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долгота, м</w:t>
            </w:r>
          </w:p>
        </w:tc>
        <w:tc>
          <w:tcPr>
            <w:tcW w:type="dxa" w:w="1938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0,964</w:t>
            </w:r>
          </w:p>
        </w:tc>
        <w:tc>
          <w:tcPr>
            <w:tcW w:type="dxa" w:w="1938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3,574</w:t>
            </w:r>
          </w:p>
        </w:tc>
        <w:tc>
          <w:tcPr>
            <w:tcW w:type="dxa" w:w="1938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3,992</w:t>
            </w:r>
          </w:p>
        </w:tc>
        <w:tc>
          <w:tcPr>
            <w:tcW w:type="dxa" w:w="1938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100,0</w:t>
            </w:r>
          </w:p>
        </w:tc>
      </w:tr>
      <w:tr>
        <w:tc>
          <w:tcPr>
            <w:tcW w:type="dxa" w:w="1938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высота, м</w:t>
            </w:r>
          </w:p>
        </w:tc>
        <w:tc>
          <w:tcPr>
            <w:tcW w:type="dxa" w:w="1938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0,157</w:t>
            </w:r>
          </w:p>
        </w:tc>
        <w:tc>
          <w:tcPr>
            <w:tcW w:type="dxa" w:w="1938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0,312</w:t>
            </w:r>
          </w:p>
        </w:tc>
        <w:tc>
          <w:tcPr>
            <w:tcW w:type="dxa" w:w="1938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0,336</w:t>
            </w:r>
          </w:p>
        </w:tc>
        <w:tc>
          <w:tcPr>
            <w:tcW w:type="dxa" w:w="1938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100,0</w:t>
            </w:r>
          </w:p>
        </w:tc>
      </w:tr>
      <w:tr>
        <w:tc>
          <w:tcPr>
            <w:tcW w:type="dxa" w:w="1938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северная скорость, м/с</w:t>
            </w:r>
          </w:p>
        </w:tc>
        <w:tc>
          <w:tcPr>
            <w:tcW w:type="dxa" w:w="1938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0,031</w:t>
            </w:r>
          </w:p>
        </w:tc>
        <w:tc>
          <w:tcPr>
            <w:tcW w:type="dxa" w:w="1938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0,145</w:t>
            </w:r>
          </w:p>
        </w:tc>
        <w:tc>
          <w:tcPr>
            <w:tcW w:type="dxa" w:w="1938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0,090</w:t>
            </w:r>
          </w:p>
        </w:tc>
        <w:tc>
          <w:tcPr>
            <w:tcW w:type="dxa" w:w="1938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100,0</w:t>
            </w:r>
          </w:p>
        </w:tc>
      </w:tr>
      <w:tr>
        <w:tc>
          <w:tcPr>
            <w:tcW w:type="dxa" w:w="1938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восточная скорость, м/с</w:t>
            </w:r>
          </w:p>
        </w:tc>
        <w:tc>
          <w:tcPr>
            <w:tcW w:type="dxa" w:w="1938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0,031</w:t>
            </w:r>
          </w:p>
        </w:tc>
        <w:tc>
          <w:tcPr>
            <w:tcW w:type="dxa" w:w="1938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0,096</w:t>
            </w:r>
          </w:p>
        </w:tc>
        <w:tc>
          <w:tcPr>
            <w:tcW w:type="dxa" w:w="1938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0,074</w:t>
            </w:r>
          </w:p>
        </w:tc>
        <w:tc>
          <w:tcPr>
            <w:tcW w:type="dxa" w:w="1938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100,0</w:t>
            </w:r>
          </w:p>
        </w:tc>
      </w:tr>
      <w:tr>
        <w:tc>
          <w:tcPr>
            <w:tcW w:type="dxa" w:w="1938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вертикальная скорость, м/с</w:t>
            </w:r>
          </w:p>
        </w:tc>
        <w:tc>
          <w:tcPr>
            <w:tcW w:type="dxa" w:w="1938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0,021</w:t>
            </w:r>
          </w:p>
        </w:tc>
        <w:tc>
          <w:tcPr>
            <w:tcW w:type="dxa" w:w="1938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0,066</w:t>
            </w:r>
          </w:p>
        </w:tc>
        <w:tc>
          <w:tcPr>
            <w:tcW w:type="dxa" w:w="1938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0,027</w:t>
            </w:r>
          </w:p>
        </w:tc>
        <w:tc>
          <w:tcPr>
            <w:tcW w:type="dxa" w:w="1938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100,0</w:t>
            </w:r>
          </w:p>
        </w:tc>
      </w:tr>
    </w:tbl>
    <w:p/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Координаты держатся на уровне единиц метров, скорости — на уровне сотых долей метра в секунду, то есть заметно точнее одиночного измерения ГНСС (≈32 м по координатам и 0,2 м/с по скорости). Все шесть каналов лежат внутри расчётной полосы, значит </w:t>
      </w:r>
      <m:oMath>
        <m:box>
          <m:e>
            <m:r>
              <m:rPr>
                <m:sty m:val="i"/>
              </m:rPr>
              <m:t>Q</m:t>
            </m:r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 и </w:t>
      </w:r>
      <m:oMath>
        <m:box>
          <m:e>
            <m:r>
              <m:rPr>
                <m:sty m:val="i"/>
              </m:rPr>
              <m:t>R</m:t>
            </m:r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 согласованы с фактическими ошибками. Отдельно отмечу: обратная связь вводится каждые 0,1 с, поэтому «БИНС до коррекции» на графиках — это дрейф за один такт, а не автономный уход БИНС; для оценки автономного режима нужен отдельный прогон с отключённой обратной связью.</w:t>
      </w:r>
    </w:p>
    <w:p>
      <w:pPr>
        <w:spacing w:after="0" w:before="0" w:line="360" w:lineRule="auto"/>
        <w:ind w:firstLine="0"/>
        <w:jc w:val="both"/>
      </w:pPr>
      <w:r>
        <w:br w:type="page"/>
      </w:r>
    </w:p>
    <w:p>
      <w:pPr>
        <w:spacing w:after="240" w:before="0" w:line="360" w:lineRule="auto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30"/>
        </w:rPr>
        <w:t>7.3. Идентификация коэффициентов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Старт фильтра смещён на 30 % от </w:t>
      </w:r>
      <m:oMath>
        <m:box>
          <m:e>
            <m:sSub>
              <m:e>
                <m:r>
                  <m:rPr>
                    <m:sty m:val="i"/>
                  </m:rPr>
                  <m:t>θ</m:t>
                </m:r>
              </m:e>
              <m:sub>
                <m:box>
                  <m:e>
                    <m:box>
                      <m:e>
                        <m:r>
                          <m:rPr>
                            <m:sty m:val="p"/>
                          </m:rPr>
                          <m:t>t</m:t>
                        </m:r>
                        <m:r>
                          <m:rPr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i</m:t>
                        </m:r>
                        <m:r>
                          <m:rPr>
                            <m:sty m:val="p"/>
                          </m:rPr>
                          <m:t>m</m:t>
                        </m:r>
                      </m:e>
                    </m:box>
                  </m:e>
                </m:box>
              </m:sub>
            </m:sSub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 (таблица 3). Основное уточнение происходит на интервале манёвра 10…15 с, когда выполняются условия возбуждения из таблицы 4; вне манёвра обновление пропускается и оценки держатся на месте.</w:t>
      </w:r>
    </w:p>
    <w:p>
      <w:pPr>
        <w:spacing w:after="80" w:before="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687272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fk2_params_tim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68727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 w:before="0"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4"/>
        </w:rPr>
        <w:t>Рисунок 6 — Сходимость оценок L*, M* к эталону</w:t>
      </w:r>
    </w:p>
    <w:p>
      <w:pPr>
        <w:spacing w:after="80" w:before="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549818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fk2_params_three_sigm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4981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 w:before="0"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4"/>
        </w:rPr>
        <w:t>Рисунок 7 — Оценки L*, M* и полосы ±3σ</w:t>
      </w:r>
    </w:p>
    <w:p>
      <w:pPr>
        <w:spacing w:after="80" w:before="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441818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fk2_ekf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4181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 w:before="0"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4"/>
        </w:rPr>
        <w:t>Рисунок 8 — Входы ОФК-2 (α, q, az), невязки equation-error и Δ = оценка − теория</w:t>
      </w:r>
    </w:p>
    <w:p>
      <w:pPr>
        <w:spacing w:after="80" w:before="0" w:line="360" w:lineRule="auto"/>
        <w:ind w:firstLine="0"/>
        <w:jc w:val="left"/>
      </w:pPr>
      <w:r>
        <w:rPr>
          <w:rFonts w:ascii="Times New Roman" w:hAnsi="Times New Roman" w:eastAsia="Times New Roman"/>
          <w:b w:val="0"/>
          <w:color w:val="000000"/>
          <w:sz w:val="24"/>
        </w:rPr>
        <w:t>Таблица 6 — Результат идентификации на t = 60 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c>
          <w:tcPr>
            <w:tcW w:type="dxa" w:w="138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Коэффициент</w:t>
            </w:r>
          </w:p>
        </w:tc>
        <w:tc>
          <w:tcPr>
            <w:tcW w:type="dxa" w:w="138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Эталон</w:t>
            </w:r>
          </w:p>
        </w:tc>
        <w:tc>
          <w:tcPr>
            <w:tcW w:type="dxa" w:w="138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Старт</w:t>
            </w:r>
          </w:p>
        </w:tc>
        <w:tc>
          <w:tcPr>
            <w:tcW w:type="dxa" w:w="138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Оценка</w:t>
            </w:r>
          </w:p>
        </w:tc>
        <w:tc>
          <w:tcPr>
            <w:tcW w:type="dxa" w:w="138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Δ</w:t>
            </w:r>
          </w:p>
        </w:tc>
        <w:tc>
          <w:tcPr>
            <w:tcW w:type="dxa" w:w="138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3σ</w:t>
            </w:r>
          </w:p>
        </w:tc>
        <w:tc>
          <w:tcPr>
            <w:tcW w:type="dxa" w:w="138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|Δ|/|эталон|, %</w:t>
            </w:r>
          </w:p>
        </w:tc>
      </w:tr>
      <w:tr>
        <w:tc>
          <w:tcPr>
            <w:tcW w:type="dxa" w:w="1384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Lα</w:t>
            </w:r>
          </w:p>
        </w:tc>
        <w:tc>
          <w:tcPr>
            <w:tcW w:type="dxa" w:w="1384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-0,4961</w:t>
            </w:r>
          </w:p>
        </w:tc>
        <w:tc>
          <w:tcPr>
            <w:tcW w:type="dxa" w:w="1384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-0,6449</w:t>
            </w:r>
          </w:p>
        </w:tc>
        <w:tc>
          <w:tcPr>
            <w:tcW w:type="dxa" w:w="1384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-0,4756</w:t>
            </w:r>
          </w:p>
        </w:tc>
        <w:tc>
          <w:tcPr>
            <w:tcW w:type="dxa" w:w="1384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0,0205</w:t>
            </w:r>
          </w:p>
        </w:tc>
        <w:tc>
          <w:tcPr>
            <w:tcW w:type="dxa" w:w="1384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0,0226</w:t>
            </w:r>
          </w:p>
        </w:tc>
        <w:tc>
          <w:tcPr>
            <w:tcW w:type="dxa" w:w="1384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4,1</w:t>
            </w:r>
          </w:p>
        </w:tc>
      </w:tr>
      <w:tr>
        <w:tc>
          <w:tcPr>
            <w:tcW w:type="dxa" w:w="1384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Lq</w:t>
            </w:r>
          </w:p>
        </w:tc>
        <w:tc>
          <w:tcPr>
            <w:tcW w:type="dxa" w:w="1384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1,0000</w:t>
            </w:r>
          </w:p>
        </w:tc>
        <w:tc>
          <w:tcPr>
            <w:tcW w:type="dxa" w:w="1384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1,3000</w:t>
            </w:r>
          </w:p>
        </w:tc>
        <w:tc>
          <w:tcPr>
            <w:tcW w:type="dxa" w:w="1384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0,9942</w:t>
            </w:r>
          </w:p>
        </w:tc>
        <w:tc>
          <w:tcPr>
            <w:tcW w:type="dxa" w:w="1384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-0,0058</w:t>
            </w:r>
          </w:p>
        </w:tc>
        <w:tc>
          <w:tcPr>
            <w:tcW w:type="dxa" w:w="1384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0,0341</w:t>
            </w:r>
          </w:p>
        </w:tc>
        <w:tc>
          <w:tcPr>
            <w:tcW w:type="dxa" w:w="1384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0,6</w:t>
            </w:r>
          </w:p>
        </w:tc>
      </w:tr>
      <w:tr>
        <w:tc>
          <w:tcPr>
            <w:tcW w:type="dxa" w:w="1384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Lδe</w:t>
            </w:r>
          </w:p>
        </w:tc>
        <w:tc>
          <w:tcPr>
            <w:tcW w:type="dxa" w:w="1384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-0,0312</w:t>
            </w:r>
          </w:p>
        </w:tc>
        <w:tc>
          <w:tcPr>
            <w:tcW w:type="dxa" w:w="1384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-0,0405</w:t>
            </w:r>
          </w:p>
        </w:tc>
        <w:tc>
          <w:tcPr>
            <w:tcW w:type="dxa" w:w="1384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-0,0362</w:t>
            </w:r>
          </w:p>
        </w:tc>
        <w:tc>
          <w:tcPr>
            <w:tcW w:type="dxa" w:w="1384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-0,0051</w:t>
            </w:r>
          </w:p>
        </w:tc>
        <w:tc>
          <w:tcPr>
            <w:tcW w:type="dxa" w:w="1384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0,0082</w:t>
            </w:r>
          </w:p>
        </w:tc>
        <w:tc>
          <w:tcPr>
            <w:tcW w:type="dxa" w:w="1384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16,2</w:t>
            </w:r>
          </w:p>
        </w:tc>
      </w:tr>
      <w:tr>
        <w:tc>
          <w:tcPr>
            <w:tcW w:type="dxa" w:w="1384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Lv</w:t>
            </w:r>
          </w:p>
        </w:tc>
        <w:tc>
          <w:tcPr>
            <w:tcW w:type="dxa" w:w="1384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-0,0030</w:t>
            </w:r>
          </w:p>
        </w:tc>
        <w:tc>
          <w:tcPr>
            <w:tcW w:type="dxa" w:w="1384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-0,0038</w:t>
            </w:r>
          </w:p>
        </w:tc>
        <w:tc>
          <w:tcPr>
            <w:tcW w:type="dxa" w:w="1384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-0,0029</w:t>
            </w:r>
          </w:p>
        </w:tc>
        <w:tc>
          <w:tcPr>
            <w:tcW w:type="dxa" w:w="1384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1,0436e-04</w:t>
            </w:r>
          </w:p>
        </w:tc>
        <w:tc>
          <w:tcPr>
            <w:tcW w:type="dxa" w:w="1384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3,5335e-04</w:t>
            </w:r>
          </w:p>
        </w:tc>
        <w:tc>
          <w:tcPr>
            <w:tcW w:type="dxa" w:w="1384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3,5</w:t>
            </w:r>
          </w:p>
        </w:tc>
      </w:tr>
      <w:tr>
        <w:tc>
          <w:tcPr>
            <w:tcW w:type="dxa" w:w="1384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Mα</w:t>
            </w:r>
          </w:p>
        </w:tc>
        <w:tc>
          <w:tcPr>
            <w:tcW w:type="dxa" w:w="1384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-0,2791</w:t>
            </w:r>
          </w:p>
        </w:tc>
        <w:tc>
          <w:tcPr>
            <w:tcW w:type="dxa" w:w="1384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-0,3628</w:t>
            </w:r>
          </w:p>
        </w:tc>
        <w:tc>
          <w:tcPr>
            <w:tcW w:type="dxa" w:w="1384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-0,3038</w:t>
            </w:r>
          </w:p>
        </w:tc>
        <w:tc>
          <w:tcPr>
            <w:tcW w:type="dxa" w:w="1384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-0,0247</w:t>
            </w:r>
          </w:p>
        </w:tc>
        <w:tc>
          <w:tcPr>
            <w:tcW w:type="dxa" w:w="1384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0,0177</w:t>
            </w:r>
          </w:p>
        </w:tc>
        <w:tc>
          <w:tcPr>
            <w:tcW w:type="dxa" w:w="1384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8,9</w:t>
            </w:r>
          </w:p>
        </w:tc>
      </w:tr>
      <w:tr>
        <w:tc>
          <w:tcPr>
            <w:tcW w:type="dxa" w:w="1384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Mq</w:t>
            </w:r>
          </w:p>
        </w:tc>
        <w:tc>
          <w:tcPr>
            <w:tcW w:type="dxa" w:w="1384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-0,6877</w:t>
            </w:r>
          </w:p>
        </w:tc>
        <w:tc>
          <w:tcPr>
            <w:tcW w:type="dxa" w:w="1384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-0,8940</w:t>
            </w:r>
          </w:p>
        </w:tc>
        <w:tc>
          <w:tcPr>
            <w:tcW w:type="dxa" w:w="1384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-0,6720</w:t>
            </w:r>
          </w:p>
        </w:tc>
        <w:tc>
          <w:tcPr>
            <w:tcW w:type="dxa" w:w="1384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0,0157</w:t>
            </w:r>
          </w:p>
        </w:tc>
        <w:tc>
          <w:tcPr>
            <w:tcW w:type="dxa" w:w="1384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0,0294</w:t>
            </w:r>
          </w:p>
        </w:tc>
        <w:tc>
          <w:tcPr>
            <w:tcW w:type="dxa" w:w="1384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2,3</w:t>
            </w:r>
          </w:p>
        </w:tc>
      </w:tr>
      <w:tr>
        <w:tc>
          <w:tcPr>
            <w:tcW w:type="dxa" w:w="1384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Mδe</w:t>
            </w:r>
          </w:p>
        </w:tc>
        <w:tc>
          <w:tcPr>
            <w:tcW w:type="dxa" w:w="1384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-0,4244</w:t>
            </w:r>
          </w:p>
        </w:tc>
        <w:tc>
          <w:tcPr>
            <w:tcW w:type="dxa" w:w="1384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-0,5517</w:t>
            </w:r>
          </w:p>
        </w:tc>
        <w:tc>
          <w:tcPr>
            <w:tcW w:type="dxa" w:w="1384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-0,4282</w:t>
            </w:r>
          </w:p>
        </w:tc>
        <w:tc>
          <w:tcPr>
            <w:tcW w:type="dxa" w:w="1384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-0,0038</w:t>
            </w:r>
          </w:p>
        </w:tc>
        <w:tc>
          <w:tcPr>
            <w:tcW w:type="dxa" w:w="1384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0,0079</w:t>
            </w:r>
          </w:p>
        </w:tc>
        <w:tc>
          <w:tcPr>
            <w:tcW w:type="dxa" w:w="1384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0,9</w:t>
            </w:r>
          </w:p>
        </w:tc>
      </w:tr>
      <w:tr>
        <w:tc>
          <w:tcPr>
            <w:tcW w:type="dxa" w:w="1384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Mv</w:t>
            </w:r>
          </w:p>
        </w:tc>
        <w:tc>
          <w:tcPr>
            <w:tcW w:type="dxa" w:w="1384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5,7028e-04</w:t>
            </w:r>
          </w:p>
        </w:tc>
        <w:tc>
          <w:tcPr>
            <w:tcW w:type="dxa" w:w="1384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7,4137e-04</w:t>
            </w:r>
          </w:p>
        </w:tc>
        <w:tc>
          <w:tcPr>
            <w:tcW w:type="dxa" w:w="1384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4,0872e-04</w:t>
            </w:r>
          </w:p>
        </w:tc>
        <w:tc>
          <w:tcPr>
            <w:tcW w:type="dxa" w:w="1384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-1,6156e-04</w:t>
            </w:r>
          </w:p>
        </w:tc>
        <w:tc>
          <w:tcPr>
            <w:tcW w:type="dxa" w:w="1384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2,6845e-04</w:t>
            </w:r>
          </w:p>
        </w:tc>
        <w:tc>
          <w:tcPr>
            <w:tcW w:type="dxa" w:w="1384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28,3</w:t>
            </w:r>
          </w:p>
        </w:tc>
      </w:tr>
    </w:tbl>
    <w:p/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Лучше всего восстанавливаются коэффициенты, которые напрямую возбуждает руль высоты: </w:t>
      </w:r>
      <m:oMath>
        <m:box>
          <m:e>
            <m:sSub>
              <m:e>
                <m:r>
                  <m:rPr>
                    <m:sty m:val="i"/>
                  </m:rPr>
                  <m:t>L</m:t>
                </m:r>
              </m:e>
              <m:sub>
                <m:box>
                  <m:e>
                    <m:r>
                      <m:rPr>
                        <m:sty m:val="i"/>
                      </m:rPr>
                      <m:t>q</m:t>
                    </m:r>
                  </m:e>
                </m:box>
              </m:sub>
            </m:sSub>
            <m:r>
              <m:rPr>
                <m:sty m:val="p"/>
              </m:rPr>
              <m:t>,</m:t>
            </m:r>
            <m:sSub>
              <m:e>
                <m:r>
                  <m:rPr>
                    <m:sty m:val="i"/>
                  </m:rPr>
                  <m:t>M</m:t>
                </m:r>
              </m:e>
              <m:sub>
                <m:box>
                  <m:e>
                    <m:r>
                      <m:rPr>
                        <m:sty m:val="i"/>
                      </m:rPr>
                      <m:t>δ</m:t>
                    </m:r>
                    <m:r>
                      <m:rPr>
                        <m:sty m:val="i"/>
                      </m:rPr>
                      <m:t>e</m:t>
                    </m:r>
                  </m:e>
                </m:box>
              </m:sub>
            </m:sSub>
            <m:r>
              <m:rPr>
                <m:sty m:val="p"/>
              </m:rPr>
              <m:t>,</m:t>
            </m:r>
            <m:sSub>
              <m:e>
                <m:r>
                  <m:rPr>
                    <m:sty m:val="i"/>
                  </m:rPr>
                  <m:t>M</m:t>
                </m:r>
              </m:e>
              <m:sub>
                <m:box>
                  <m:e>
                    <m:r>
                      <m:rPr>
                        <m:sty m:val="i"/>
                      </m:rPr>
                      <m:t>q</m:t>
                    </m:r>
                  </m:e>
                </m:box>
              </m:sub>
            </m:sSub>
            <m:r>
              <m:rPr>
                <m:sty m:val="p"/>
              </m:rPr>
              <m:t>,</m:t>
            </m:r>
            <m:sSub>
              <m:e>
                <m:r>
                  <m:rPr>
                    <m:sty m:val="i"/>
                  </m:rPr>
                  <m:t>L</m:t>
                </m:r>
              </m:e>
              <m:sub>
                <m:box>
                  <m:e>
                    <m:r>
                      <m:rPr>
                        <m:sty m:val="i"/>
                      </m:rPr>
                      <m:t>α</m:t>
                    </m:r>
                  </m:e>
                </m:box>
              </m:sub>
            </m:sSub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 — отклонение от эталона в пределах нескольких процентов. Хуже всего </w:t>
      </w:r>
      <m:oMath>
        <m:box>
          <m:e>
            <m:sSub>
              <m:e>
                <m:r>
                  <m:rPr>
                    <m:sty m:val="i"/>
                  </m:rPr>
                  <m:t>M</m:t>
                </m:r>
              </m:e>
              <m:sub>
                <m:box>
                  <m:e>
                    <m:r>
                      <m:rPr>
                        <m:sty m:val="i"/>
                      </m:rPr>
                      <m:t>V</m:t>
                    </m:r>
                  </m:e>
                </m:box>
              </m:sub>
            </m:sSub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 и </w:t>
      </w:r>
      <m:oMath>
        <m:box>
          <m:e>
            <m:sSub>
              <m:e>
                <m:r>
                  <m:rPr>
                    <m:sty m:val="i"/>
                  </m:rPr>
                  <m:t>L</m:t>
                </m:r>
              </m:e>
              <m:sub>
                <m:box>
                  <m:e>
                    <m:r>
                      <m:rPr>
                        <m:sty m:val="i"/>
                      </m:rPr>
                      <m:t>δ</m:t>
                    </m:r>
                    <m:r>
                      <m:rPr>
                        <m:sty m:val="i"/>
                      </m:rPr>
                      <m:t>e</m:t>
                    </m:r>
                  </m:e>
                </m:box>
              </m:sub>
            </m:sSub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: они малы по модулю и слабо наблюдаемы на doublet, поэтому относительная ошибка велика при малой абсолютной. Для большинства каналов </w:t>
      </w:r>
      <m:oMath>
        <m:box>
          <m:e>
            <m:box>
              <m:e>
                <m:d>
                  <m:dPr>
                    <m:begChr m:val="|"/>
                    <m:endChr m:val="|"/>
                  </m:dPr>
                  <m:e>
                    <m:box>
                      <m:e>
                        <m:r>
                          <m:rPr>
                            <m:sty m:val="i"/>
                          </m:rPr>
                          <m:t>Δ</m:t>
                        </m:r>
                      </m:e>
                    </m:box>
                  </m:e>
                </m:d>
              </m:e>
            </m:box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 xml:space="preserve"> сопоставима с расчётной </w:t>
      </w:r>
      <m:oMath>
        <m:box>
          <m:e>
            <m:r>
              <m:rPr>
                <m:sty m:val="p"/>
              </m:rPr>
              <m:t>3</m:t>
            </m:r>
            <m:r>
              <m:rPr>
                <m:sty m:val="i"/>
              </m:rPr>
              <m:t>σ</m:t>
            </m:r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>, то есть фильтр не переоценивает свою точность.</w:t>
      </w:r>
    </w:p>
    <w:p>
      <w:pPr>
        <w:spacing w:after="240" w:before="0" w:line="360" w:lineRule="auto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32"/>
        </w:rPr>
        <w:t>8. Итог и что осталось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Контур собран целиком и считает за один прогон: FX1, ошибки ДУС/ДЛУ, механизацию БИНС, ГНСС, ОФК-1 и ОФК-2 на четырёх разных тактах.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ОФК-1 даёт координаты с СКО не хуже 1,88 м и скорости не хуже 0,031 м/с; все каналы внутри </w:t>
      </w:r>
      <m:oMath>
        <m:box>
          <m:e>
            <m:r>
              <m:rPr>
                <m:sty m:val="i"/>
              </m:rPr>
              <m:t>±</m:t>
            </m:r>
            <m:r>
              <m:rPr>
                <m:sty m:val="p"/>
              </m:rPr>
              <m:t>3</m:t>
            </m:r>
            <m:rad>
              <m:e>
                <m:box>
                  <m:e>
                    <m:box>
                      <m:e>
                        <m:sSub>
                          <m:e>
                            <m:r>
                              <m:rPr>
                                <m:sty m:val="i"/>
                              </m:rPr>
                              <m:t>P</m:t>
                            </m:r>
                          </m:e>
                          <m:sub>
                            <m:box>
                              <m:e>
                                <m:r>
                                  <m:rPr>
                                    <m:sty m:val="i"/>
                                  </m:rPr>
                                  <m:t>i</m:t>
                                </m:r>
                                <m:r>
                                  <m:rPr>
                                    <m:sty m:val="i"/>
                                  </m:rPr>
                                  <m:t>i</m:t>
                                </m:r>
                              </m:e>
                            </m:box>
                          </m:sub>
                        </m:sSub>
                      </m:e>
                    </m:box>
                  </m:e>
                </m:box>
              </m:e>
            </m:rad>
          </m:e>
        </m:box>
      </m:oMath>
      <w:r>
        <w:rPr>
          <w:rFonts w:ascii="Times New Roman" w:hAnsi="Times New Roman" w:eastAsia="Times New Roman"/>
          <w:b w:val="0"/>
          <w:color w:val="000000"/>
          <w:sz w:val="28"/>
        </w:rPr>
        <w:t>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ОФК-2 при старте с 30 % смещением сводит коэффициенты к эталону с отклонением от 0,6 % (Lq) до 28,3 % (Mv); большие относительные отклонения приходятся на слабонаблюдаемые каналы.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Что не сделано и стоит добавить: прогон с отключённой обратной связью ОФК-1 для оценки автономного дрейфа БИНС; ошибки начальной выставки БИНС; пропадания сигнала ГНСС; сравнение информативности разных манёвров (doublet против 3-2-1-1) для идентификации; масштабные коэффициенты и перекос осей в модели датчиков.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